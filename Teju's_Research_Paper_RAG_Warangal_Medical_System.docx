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4683EF" w14:textId="50680274" w:rsidR="00CF578B" w:rsidRDefault="00777A96">
      <w:pPr>
        <w:spacing w:after="160"/>
        <w:jc w:val="center"/>
      </w:pPr>
      <w:bookmarkStart w:id="0" w:name="_GoBack"/>
      <w:bookmarkEnd w:id="0"/>
      <w:r>
        <w:rPr>
          <w:b/>
          <w:sz w:val="40"/>
        </w:rPr>
        <w:t>RAG-Based Medical Information Triage System for Rural and Suburban Patients in Warangal District</w:t>
      </w:r>
    </w:p>
    <w:p w14:paraId="604036F2" w14:textId="77777777" w:rsidR="00CF578B" w:rsidRDefault="00777A96">
      <w:pPr>
        <w:spacing w:after="280"/>
        <w:jc w:val="center"/>
      </w:pPr>
      <w:r>
        <w:rPr>
          <w:i/>
          <w:color w:val="464646"/>
          <w:sz w:val="22"/>
        </w:rPr>
        <w:t>B.Tech Final Year Computer Science &amp; Engineering Project Report</w:t>
      </w:r>
    </w:p>
    <w:tbl>
      <w:tblPr>
        <w:tblW w:w="0" w:type="auto"/>
        <w:jc w:val="center"/>
        <w:tblLook w:val="04A0" w:firstRow="1" w:lastRow="0" w:firstColumn="1" w:lastColumn="0" w:noHBand="0" w:noVBand="1"/>
      </w:tblPr>
      <w:tblGrid>
        <w:gridCol w:w="4896"/>
        <w:gridCol w:w="4896"/>
      </w:tblGrid>
      <w:tr w:rsidR="00CF578B" w14:paraId="2A3886ED" w14:textId="77777777">
        <w:trPr>
          <w:jc w:val="center"/>
        </w:trPr>
        <w:tc>
          <w:tcPr>
            <w:tcW w:w="4896" w:type="dxa"/>
          </w:tcPr>
          <w:p w14:paraId="1A88DAED" w14:textId="77777777" w:rsidR="00CF578B" w:rsidRDefault="00777A96">
            <w:pPr>
              <w:spacing w:after="240" w:line="264" w:lineRule="auto"/>
              <w:jc w:val="center"/>
            </w:pPr>
            <w:r>
              <w:rPr>
                <w:b/>
                <w:sz w:val="22"/>
              </w:rPr>
              <w:t>B. Sai Tejaswi</w:t>
            </w:r>
            <w:r>
              <w:rPr>
                <w:b/>
                <w:sz w:val="22"/>
              </w:rPr>
              <w:br/>
            </w:r>
            <w:r>
              <w:rPr>
                <w:sz w:val="19"/>
              </w:rPr>
              <w:t xml:space="preserve">Department of Computer Science &amp; </w:t>
            </w:r>
            <w:r>
              <w:rPr>
                <w:sz w:val="19"/>
              </w:rPr>
              <w:t>Engineering</w:t>
            </w:r>
            <w:r>
              <w:rPr>
                <w:sz w:val="19"/>
              </w:rPr>
              <w:br/>
              <w:t>SR University</w:t>
            </w:r>
            <w:r>
              <w:rPr>
                <w:sz w:val="19"/>
              </w:rPr>
              <w:br/>
              <w:t>Warangal, Telangana, India</w:t>
            </w:r>
            <w:r>
              <w:rPr>
                <w:sz w:val="19"/>
              </w:rPr>
              <w:br/>
              <w:t>Email: 2303A51184@sru.edu.in</w:t>
            </w:r>
          </w:p>
        </w:tc>
        <w:tc>
          <w:tcPr>
            <w:tcW w:w="4896" w:type="dxa"/>
          </w:tcPr>
          <w:p w14:paraId="0F4376FD" w14:textId="77777777" w:rsidR="00CF578B" w:rsidRDefault="00777A96">
            <w:pPr>
              <w:spacing w:after="240" w:line="264" w:lineRule="auto"/>
              <w:jc w:val="center"/>
            </w:pPr>
            <w:r>
              <w:rPr>
                <w:b/>
                <w:sz w:val="22"/>
              </w:rPr>
              <w:t>V. Abhilash</w:t>
            </w:r>
            <w:r>
              <w:rPr>
                <w:b/>
                <w:sz w:val="22"/>
              </w:rPr>
              <w:br/>
            </w:r>
            <w:r>
              <w:rPr>
                <w:sz w:val="19"/>
              </w:rPr>
              <w:t>Department of Computer Science &amp; Engineering</w:t>
            </w:r>
            <w:r>
              <w:rPr>
                <w:sz w:val="19"/>
              </w:rPr>
              <w:br/>
              <w:t>SR University</w:t>
            </w:r>
            <w:r>
              <w:rPr>
                <w:sz w:val="19"/>
              </w:rPr>
              <w:br/>
              <w:t>Warangal, Telangana, India</w:t>
            </w:r>
            <w:r>
              <w:rPr>
                <w:sz w:val="19"/>
              </w:rPr>
              <w:br/>
              <w:t>Email: 2303A51227@sru.edu.in</w:t>
            </w:r>
          </w:p>
        </w:tc>
      </w:tr>
    </w:tbl>
    <w:p w14:paraId="53AA4BD0" w14:textId="77777777" w:rsidR="00460BB6" w:rsidRDefault="00460BB6">
      <w:pPr>
        <w:spacing w:before="160" w:after="120" w:line="252" w:lineRule="auto"/>
        <w:ind w:left="216" w:right="216"/>
        <w:jc w:val="both"/>
        <w:rPr>
          <w:b/>
          <w:i/>
          <w:sz w:val="18"/>
        </w:rPr>
        <w:sectPr w:rsidR="00460BB6">
          <w:pgSz w:w="12240" w:h="15840"/>
          <w:pgMar w:top="1080" w:right="1080" w:bottom="1080" w:left="1080" w:header="720" w:footer="720" w:gutter="0"/>
          <w:cols w:space="720"/>
          <w:docGrid w:linePitch="360"/>
        </w:sectPr>
      </w:pPr>
    </w:p>
    <w:p w14:paraId="559D02B8" w14:textId="3A7FCB62" w:rsidR="00CF578B" w:rsidRDefault="00777A96">
      <w:pPr>
        <w:spacing w:before="160" w:after="120" w:line="252" w:lineRule="auto"/>
        <w:ind w:left="216" w:right="216"/>
        <w:jc w:val="both"/>
      </w:pPr>
      <w:r>
        <w:rPr>
          <w:b/>
          <w:i/>
          <w:sz w:val="18"/>
        </w:rPr>
        <w:t>Abstract—</w:t>
      </w:r>
      <w:r>
        <w:rPr>
          <w:i/>
          <w:sz w:val="18"/>
        </w:rPr>
        <w:t>Primary healthcare accessibility in s</w:t>
      </w:r>
      <w:r>
        <w:rPr>
          <w:i/>
          <w:sz w:val="18"/>
        </w:rPr>
        <w:t>emi-urban and rural regions like Warangal district (comprising Hanamkonda, Kazipet, Parkal, Dharmasagar, and neighboring localities) often faces severe operational challenges due to overcrowding at referral centers such as MGM Hospital Warangal and limited</w:t>
      </w:r>
      <w:r>
        <w:rPr>
          <w:i/>
          <w:sz w:val="18"/>
        </w:rPr>
        <w:t xml:space="preserve"> access to reliable, localized medical guidance. Generic large language models (LLMs) frequently suffer from hallucination risks and lack geographical and domain-specific contextual awareness. In this paper, we present the design, implementation, and evalu</w:t>
      </w:r>
      <w:r>
        <w:rPr>
          <w:i/>
          <w:sz w:val="18"/>
        </w:rPr>
        <w:t xml:space="preserve">ation of a localized Retrieval-Augmented Generation (RAG) medical information triage system tailored for Warangal district patients. Grounded strictly in a curated dataset of 12,000 verified medical knowledge records across eight clinical departments, the </w:t>
      </w:r>
      <w:r>
        <w:rPr>
          <w:i/>
          <w:sz w:val="18"/>
        </w:rPr>
        <w:t xml:space="preserve">proposed architecture combines a dual-retrieval pipeline incorporating Term Frequency-Inverse Document Frequency (TF-IDF) cosine similarity alongside FAISS-backed dense vector embeddings (powered by </w:t>
      </w:r>
      <w:r>
        <w:rPr>
          <w:i/>
          <w:sz w:val="18"/>
        </w:rPr>
        <w:t>SentenceTransformer all-MiniLM-L6-v2). To ensure clinical</w:t>
      </w:r>
      <w:r>
        <w:rPr>
          <w:i/>
          <w:sz w:val="18"/>
        </w:rPr>
        <w:t xml:space="preserve"> safety, a rule-based red-flag triage guardrail layer continuously evaluates user queries and retrieved evidence for critical emergency symptoms (such as acute chest pain, dyspnea, stroke indicators, and severe trauma), triggering immediate escalation to l</w:t>
      </w:r>
      <w:r>
        <w:rPr>
          <w:i/>
          <w:sz w:val="18"/>
        </w:rPr>
        <w:t>ocal emergency casualty numbers (0870-2441000 / 108). Benchmark evaluations demonstrate high retrieval performance (MRR = 0.91, Recall@5 = 94.6%) with low processing latency (&lt;35 ms for TF-IDF), effectively providing accurate, grounded health guidance whil</w:t>
      </w:r>
      <w:r>
        <w:rPr>
          <w:i/>
          <w:sz w:val="18"/>
        </w:rPr>
        <w:t>e preventing hallucinations.</w:t>
      </w:r>
    </w:p>
    <w:p w14:paraId="037E37C5" w14:textId="77777777" w:rsidR="00CF578B" w:rsidRDefault="00777A96">
      <w:pPr>
        <w:spacing w:before="80" w:after="280"/>
        <w:ind w:left="216" w:right="216"/>
        <w:jc w:val="both"/>
      </w:pPr>
      <w:r>
        <w:rPr>
          <w:b/>
          <w:i/>
          <w:sz w:val="18"/>
        </w:rPr>
        <w:t>Keywords—</w:t>
      </w:r>
      <w:r>
        <w:rPr>
          <w:sz w:val="18"/>
        </w:rPr>
        <w:t>Retrieval-Augmented Generation (RAG), Medical Triage, Vector Retrieval, FAISS, Red-Flag Guardrails, Localized Healthcare, Warangal District.</w:t>
      </w:r>
    </w:p>
    <w:p w14:paraId="1C2E3BC3" w14:textId="77777777" w:rsidR="00CF578B" w:rsidRDefault="00CF578B">
      <w:pPr>
        <w:pBdr>
          <w:bottom w:val="single" w:sz="6" w:space="1" w:color="CCCCCC"/>
        </w:pBdr>
        <w:spacing w:after="240"/>
      </w:pPr>
    </w:p>
    <w:p w14:paraId="34B76E59" w14:textId="77777777" w:rsidR="00CF578B" w:rsidRDefault="00CF578B">
      <w:pPr>
        <w:sectPr w:rsidR="00CF578B" w:rsidSect="00460BB6">
          <w:type w:val="continuous"/>
          <w:pgSz w:w="12240" w:h="15840"/>
          <w:pgMar w:top="1080" w:right="1080" w:bottom="1080" w:left="1080" w:header="720" w:footer="720" w:gutter="0"/>
          <w:cols w:num="2" w:space="720"/>
          <w:docGrid w:linePitch="360"/>
        </w:sectPr>
      </w:pPr>
    </w:p>
    <w:p w14:paraId="7C11233F" w14:textId="77777777" w:rsidR="00CF578B" w:rsidRDefault="00777A96">
      <w:pPr>
        <w:keepNext/>
        <w:spacing w:before="240" w:after="80"/>
      </w:pPr>
      <w:r>
        <w:rPr>
          <w:b/>
          <w:color w:val="003366"/>
        </w:rPr>
        <w:t>I. INTRODUCTION</w:t>
      </w:r>
    </w:p>
    <w:p w14:paraId="38821CB3" w14:textId="77777777" w:rsidR="00CF578B" w:rsidRDefault="00777A96">
      <w:pPr>
        <w:spacing w:after="100" w:line="252" w:lineRule="auto"/>
        <w:ind w:firstLine="259"/>
        <w:jc w:val="both"/>
      </w:pPr>
      <w:r>
        <w:rPr>
          <w:sz w:val="19"/>
        </w:rPr>
        <w:t>In tier-2 urban and semi-urban regions across In</w:t>
      </w:r>
      <w:r>
        <w:rPr>
          <w:sz w:val="19"/>
        </w:rPr>
        <w:t>dia, such as the Warangal district in Telangana (comprising municipal sectors like Hanamkonda, Kazipet, Parkal, Dharmasagar, Geesugonda, and Wardhannapet), public healthcare infrastructure faces continuous demand pressure. Regional referral hubs like Mahat</w:t>
      </w:r>
      <w:r>
        <w:rPr>
          <w:sz w:val="19"/>
        </w:rPr>
        <w:t>ma Gandhi Memorial Hospital (MGM Hospital Warangal) and the District Hospital Warangal routinely manage high daily patient inflows. Patients residing in surrounding sub-districts often experience delays in securing initial medical guidance, resulting in ei</w:t>
      </w:r>
      <w:r>
        <w:rPr>
          <w:sz w:val="19"/>
        </w:rPr>
        <w:t>ther unnecessary hospital crowding for minor self-limiting ailments or dangerous delays in escalating acute life-threatening medical emergencies.</w:t>
      </w:r>
    </w:p>
    <w:p w14:paraId="7293DFC2" w14:textId="77777777" w:rsidR="00CF578B" w:rsidRDefault="00777A96">
      <w:pPr>
        <w:spacing w:after="100" w:line="252" w:lineRule="auto"/>
        <w:ind w:firstLine="259"/>
        <w:jc w:val="both"/>
      </w:pPr>
      <w:r>
        <w:rPr>
          <w:sz w:val="19"/>
        </w:rPr>
        <w:t>With the rapid progression of generative artificial intelligence and Large Language Models (LLMs), conversatio</w:t>
      </w:r>
      <w:r>
        <w:rPr>
          <w:sz w:val="19"/>
        </w:rPr>
        <w:t>nal agents hold immense potential for primary health information dissemination. However, applying unconstrained generative AI in healthcare introduces grave risks. General-purpose LLMs are prone to hallucinating clinical facts, generating contradictory gui</w:t>
      </w:r>
      <w:r>
        <w:rPr>
          <w:sz w:val="19"/>
        </w:rPr>
        <w:t xml:space="preserve">dance, or recommending medications without medical oversight. Furthermore, commercial LLMs lack localized contextual knowledge regarding specific regional healthcare facilities, </w:t>
      </w:r>
      <w:r>
        <w:rPr>
          <w:sz w:val="19"/>
        </w:rPr>
        <w:t>local hospital escalation protocols, or regional locality dynamics unique to W</w:t>
      </w:r>
      <w:r>
        <w:rPr>
          <w:sz w:val="19"/>
        </w:rPr>
        <w:t>arangal.</w:t>
      </w:r>
    </w:p>
    <w:p w14:paraId="2DFC026C" w14:textId="77777777" w:rsidR="00CF578B" w:rsidRDefault="00777A96">
      <w:pPr>
        <w:spacing w:after="100" w:line="252" w:lineRule="auto"/>
        <w:ind w:firstLine="259"/>
        <w:jc w:val="both"/>
      </w:pPr>
      <w:r>
        <w:rPr>
          <w:sz w:val="19"/>
        </w:rPr>
        <w:t>To mitigate hallucination risks while retaining conversational responsiveness, Retrieval-Augmented Generation (RAG) offers a principled paradigm. RAG constrains response synthesis by forcing the generation engine to ground its output strictly in r</w:t>
      </w:r>
      <w:r>
        <w:rPr>
          <w:sz w:val="19"/>
        </w:rPr>
        <w:t>etrieved, verified knowledge chunks. In this paper, we present a production-grade, localized RAG-based Medical Information System designed specifically for Warangal district patients, evaluated on a comprehensive dataset of 12,000 verified clinical records</w:t>
      </w:r>
      <w:r>
        <w:rPr>
          <w:sz w:val="19"/>
        </w:rPr>
        <w:t>.</w:t>
      </w:r>
    </w:p>
    <w:p w14:paraId="37F5C745" w14:textId="77777777" w:rsidR="00CF578B" w:rsidRDefault="00777A96">
      <w:pPr>
        <w:keepNext/>
        <w:spacing w:before="240" w:after="80"/>
      </w:pPr>
      <w:r>
        <w:rPr>
          <w:b/>
          <w:color w:val="003366"/>
        </w:rPr>
        <w:t>II. RELATED WORK</w:t>
      </w:r>
    </w:p>
    <w:p w14:paraId="6AEA7A54" w14:textId="77777777" w:rsidR="00CF578B" w:rsidRDefault="00777A96">
      <w:pPr>
        <w:spacing w:after="100" w:line="252" w:lineRule="auto"/>
        <w:ind w:firstLine="259"/>
        <w:jc w:val="both"/>
      </w:pPr>
      <w:r>
        <w:rPr>
          <w:sz w:val="19"/>
        </w:rPr>
        <w:t xml:space="preserve">Retrieval-Augmented Generation was formalized by Lewis et al. as a framework combining dense parametric neural networks with non-parametric vector database retrieval. In domain-specific healthcare informatics, recent studies emphasize </w:t>
      </w:r>
      <w:r>
        <w:rPr>
          <w:sz w:val="19"/>
        </w:rPr>
        <w:t>the critical necessity of strict knowledge grounding. Research by Rajpurkar et al. highlights that ungrounded medical QA systems exhibit up to a 28% hallucination rate on complex symptom queries, rendering them unsuitable for direct patient-facing triage.</w:t>
      </w:r>
    </w:p>
    <w:p w14:paraId="4063E7AB" w14:textId="77777777" w:rsidR="00CF578B" w:rsidRDefault="00777A96">
      <w:pPr>
        <w:spacing w:after="100" w:line="252" w:lineRule="auto"/>
        <w:ind w:firstLine="259"/>
        <w:jc w:val="both"/>
      </w:pPr>
      <w:r>
        <w:rPr>
          <w:sz w:val="19"/>
        </w:rPr>
        <w:t xml:space="preserve">Classical Information Retrieval (IR) relies heavily on term matching algorithms such as TF-IDF and BM25. While </w:t>
      </w:r>
      <w:r>
        <w:rPr>
          <w:sz w:val="19"/>
        </w:rPr>
        <w:lastRenderedPageBreak/>
        <w:t>computationally lightweight and deterministic, sparse keyword retrieval struggles with vocabulary mismatch when users describe symptoms colloquia</w:t>
      </w:r>
      <w:r>
        <w:rPr>
          <w:sz w:val="19"/>
        </w:rPr>
        <w:t>lly. Conversely, dense vector search techniques using SentenceTransformers (Reimers &amp; Gurevych) and vector indexers such as FAISS (Johnson et al.) map queries and documents into a shared semantic embedding space, facilitating context-aware retrieval. Safet</w:t>
      </w:r>
      <w:r>
        <w:rPr>
          <w:sz w:val="19"/>
        </w:rPr>
        <w:t>y guardrails in AI triage systems have been explored by Wei et al., establishing that deterministic rule-based pre-filtering combined with semantic chunk validation significantly improves emergency triage precision.</w:t>
      </w:r>
    </w:p>
    <w:p w14:paraId="53BB6E66" w14:textId="77777777" w:rsidR="00CF578B" w:rsidRDefault="00777A96">
      <w:pPr>
        <w:keepNext/>
        <w:spacing w:before="240" w:after="80"/>
      </w:pPr>
      <w:r>
        <w:rPr>
          <w:b/>
          <w:color w:val="003366"/>
        </w:rPr>
        <w:t>III. PROPOSED SYSTEM ARCHITECTURE</w:t>
      </w:r>
    </w:p>
    <w:p w14:paraId="588732BE" w14:textId="77777777" w:rsidR="00CF578B" w:rsidRDefault="00777A96">
      <w:pPr>
        <w:spacing w:after="100" w:line="252" w:lineRule="auto"/>
        <w:ind w:firstLine="259"/>
        <w:jc w:val="both"/>
      </w:pPr>
      <w:r>
        <w:rPr>
          <w:sz w:val="19"/>
        </w:rPr>
        <w:t>The pr</w:t>
      </w:r>
      <w:r>
        <w:rPr>
          <w:sz w:val="19"/>
        </w:rPr>
        <w:t>oposed system architecture comprises four interconnected modules: (1) Data Ingestion and Context Normalization, (2) Dual Similarity Retrieval Engine, (3) Rule-Based Red-Flag Safety Guardrail, and (4) Grounded Response Synthesis with RAG Inspection.</w:t>
      </w:r>
    </w:p>
    <w:p w14:paraId="55B28E3F" w14:textId="77777777" w:rsidR="00CF578B" w:rsidRDefault="00777A96">
      <w:pPr>
        <w:keepNext/>
        <w:spacing w:before="160" w:after="60"/>
      </w:pPr>
      <w:r>
        <w:rPr>
          <w:b/>
          <w:i/>
          <w:color w:val="222222"/>
          <w:sz w:val="19"/>
        </w:rPr>
        <w:t>A. Data</w:t>
      </w:r>
      <w:r>
        <w:rPr>
          <w:b/>
          <w:i/>
          <w:color w:val="222222"/>
          <w:sz w:val="19"/>
        </w:rPr>
        <w:t xml:space="preserve"> Ingestion &amp; Context Indexing</w:t>
      </w:r>
    </w:p>
    <w:p w14:paraId="3E07DDF4" w14:textId="77777777" w:rsidR="00CF578B" w:rsidRDefault="00777A96">
      <w:pPr>
        <w:spacing w:after="100" w:line="252" w:lineRule="auto"/>
        <w:ind w:firstLine="259"/>
        <w:jc w:val="both"/>
      </w:pPr>
      <w:r>
        <w:rPr>
          <w:sz w:val="19"/>
        </w:rPr>
        <w:t>The system operates over a structured knowledge base of 12,000 preprocessed patient context records (`cleaned_RAG_Warangal_medical_dataset.csv`). Each record encapsulates patient demographics, locality attributes, clinical dep</w:t>
      </w:r>
      <w:r>
        <w:rPr>
          <w:sz w:val="19"/>
        </w:rPr>
        <w:t xml:space="preserve">artment categorization, reported symptoms, disease severity, care facility synthetic tags, recommended primary care advice, and red-flag escalation notes. A consolidated search document string `rag_context_text` is dynamically constructed for every record </w:t>
      </w:r>
      <w:r>
        <w:rPr>
          <w:sz w:val="19"/>
        </w:rPr>
        <w:t>to maximize retrieval semantic coverage.</w:t>
      </w:r>
    </w:p>
    <w:p w14:paraId="4EDAB607" w14:textId="77777777" w:rsidR="00CF578B" w:rsidRDefault="00777A96">
      <w:pPr>
        <w:keepNext/>
        <w:spacing w:before="160" w:after="60"/>
      </w:pPr>
      <w:r>
        <w:rPr>
          <w:b/>
          <w:i/>
          <w:color w:val="222222"/>
          <w:sz w:val="19"/>
        </w:rPr>
        <w:t>B. Dual Retrieval Pipeline (TF-IDF &amp; FAISS Dense Embeddings)</w:t>
      </w:r>
    </w:p>
    <w:p w14:paraId="378602F6" w14:textId="77777777" w:rsidR="00CF578B" w:rsidRDefault="00777A96">
      <w:pPr>
        <w:spacing w:after="100" w:line="252" w:lineRule="auto"/>
        <w:ind w:firstLine="259"/>
        <w:jc w:val="both"/>
      </w:pPr>
      <w:r>
        <w:rPr>
          <w:sz w:val="19"/>
        </w:rPr>
        <w:t>To ensure high operational speed across diverse computational environments, the system implements a hybrid dual-retrieval pipeline:</w:t>
      </w:r>
    </w:p>
    <w:p w14:paraId="2B2C57BB" w14:textId="77777777" w:rsidR="00CF578B" w:rsidRDefault="00777A96">
      <w:pPr>
        <w:pStyle w:val="ListBullet"/>
        <w:spacing w:after="60" w:line="252" w:lineRule="auto"/>
        <w:jc w:val="both"/>
      </w:pPr>
      <w:r>
        <w:rPr>
          <w:b/>
          <w:sz w:val="19"/>
        </w:rPr>
        <w:t>TF-IDF Cosine Similari</w:t>
      </w:r>
      <w:r>
        <w:rPr>
          <w:b/>
          <w:sz w:val="19"/>
        </w:rPr>
        <w:t xml:space="preserve">ty Engine: </w:t>
      </w:r>
      <w:r>
        <w:rPr>
          <w:sz w:val="19"/>
        </w:rPr>
        <w:t>Constructs a unigram/bigram term frequency-inverse document frequency matrix (max_features=25,000, sublinear TF scaling). Query vectors are matched using cosine similarity, yielding sub-35 ms top-k retrieval latency.</w:t>
      </w:r>
    </w:p>
    <w:p w14:paraId="5F2E7BE5" w14:textId="77777777" w:rsidR="00CF578B" w:rsidRDefault="00777A96">
      <w:pPr>
        <w:pStyle w:val="ListBullet"/>
        <w:spacing w:after="60" w:line="252" w:lineRule="auto"/>
        <w:jc w:val="both"/>
      </w:pPr>
      <w:r>
        <w:rPr>
          <w:b/>
          <w:sz w:val="19"/>
        </w:rPr>
        <w:t xml:space="preserve">FAISS Dense Vector Store: </w:t>
      </w:r>
      <w:r>
        <w:rPr>
          <w:sz w:val="19"/>
        </w:rPr>
        <w:t>En</w:t>
      </w:r>
      <w:r>
        <w:rPr>
          <w:sz w:val="19"/>
        </w:rPr>
        <w:t>codes text chunks into 384-dimensional dense vectors using the SentenceTransformer all-MiniLM-L6-v2 architecture. Indexing is executed via FAISS IndexFlatIP over L2-normalized embeddings, guaranteeing exact cosine similarity computation for complex colloqu</w:t>
      </w:r>
      <w:r>
        <w:rPr>
          <w:sz w:val="19"/>
        </w:rPr>
        <w:t>ial symptom queries.</w:t>
      </w:r>
    </w:p>
    <w:p w14:paraId="1553EDAA" w14:textId="77777777" w:rsidR="00CF578B" w:rsidRDefault="00777A96">
      <w:pPr>
        <w:keepNext/>
        <w:spacing w:before="160" w:after="60"/>
      </w:pPr>
      <w:r>
        <w:rPr>
          <w:b/>
          <w:i/>
          <w:color w:val="222222"/>
          <w:sz w:val="19"/>
        </w:rPr>
        <w:t>C. Rule-Based Red-Flag Safety Guardrail Engine</w:t>
      </w:r>
    </w:p>
    <w:p w14:paraId="4FD154B2" w14:textId="77777777" w:rsidR="00CF578B" w:rsidRDefault="00777A96">
      <w:pPr>
        <w:spacing w:after="100" w:line="252" w:lineRule="auto"/>
        <w:ind w:firstLine="259"/>
        <w:jc w:val="both"/>
      </w:pPr>
      <w:r>
        <w:rPr>
          <w:sz w:val="19"/>
        </w:rPr>
        <w:t>Clinical safety is governed by a deterministic safety guardrail engine. Incoming queries and top-retrieved knowledge chunks are scanned using regular expression pattern matching for critic</w:t>
      </w:r>
      <w:r>
        <w:rPr>
          <w:sz w:val="19"/>
        </w:rPr>
        <w:t>al emergency triggers, including:</w:t>
      </w:r>
    </w:p>
    <w:p w14:paraId="2CAB0483" w14:textId="77777777" w:rsidR="00CF578B" w:rsidRDefault="00777A96">
      <w:pPr>
        <w:pStyle w:val="ListBullet"/>
        <w:spacing w:after="60" w:line="252" w:lineRule="auto"/>
        <w:jc w:val="both"/>
      </w:pPr>
      <w:r>
        <w:rPr>
          <w:b/>
          <w:sz w:val="19"/>
        </w:rPr>
        <w:t xml:space="preserve">Cardiovascular Triggers: </w:t>
      </w:r>
      <w:r>
        <w:rPr>
          <w:sz w:val="19"/>
        </w:rPr>
        <w:t>Acute chest pain, crushing cardiac pressure, severe chest tightness.</w:t>
      </w:r>
    </w:p>
    <w:p w14:paraId="37D8D2E2" w14:textId="77777777" w:rsidR="00CF578B" w:rsidRDefault="00777A96">
      <w:pPr>
        <w:pStyle w:val="ListBullet"/>
        <w:spacing w:after="60" w:line="252" w:lineRule="auto"/>
        <w:jc w:val="both"/>
      </w:pPr>
      <w:r>
        <w:rPr>
          <w:b/>
          <w:sz w:val="19"/>
        </w:rPr>
        <w:t xml:space="preserve">Respiratory Triggers: </w:t>
      </w:r>
      <w:r>
        <w:rPr>
          <w:sz w:val="19"/>
        </w:rPr>
        <w:t>Severe shortness of breath, dyspnea, choking, acute respiratory distress.</w:t>
      </w:r>
    </w:p>
    <w:p w14:paraId="141EF1E9" w14:textId="77777777" w:rsidR="00CF578B" w:rsidRDefault="00777A96">
      <w:pPr>
        <w:pStyle w:val="ListBullet"/>
        <w:spacing w:after="60" w:line="252" w:lineRule="auto"/>
        <w:jc w:val="both"/>
      </w:pPr>
      <w:r>
        <w:rPr>
          <w:b/>
          <w:sz w:val="19"/>
        </w:rPr>
        <w:t xml:space="preserve">Neurological Triggers: </w:t>
      </w:r>
      <w:r>
        <w:rPr>
          <w:sz w:val="19"/>
        </w:rPr>
        <w:t>Unconscio</w:t>
      </w:r>
      <w:r>
        <w:rPr>
          <w:sz w:val="19"/>
        </w:rPr>
        <w:t>usness, sudden fainting, stroke indicators (slurred speech, facial drooping, unilateral numbness), active seizures.</w:t>
      </w:r>
    </w:p>
    <w:p w14:paraId="023327E7" w14:textId="77777777" w:rsidR="00CF578B" w:rsidRDefault="00777A96">
      <w:pPr>
        <w:pStyle w:val="ListBullet"/>
        <w:spacing w:after="60" w:line="252" w:lineRule="auto"/>
        <w:jc w:val="both"/>
      </w:pPr>
      <w:r>
        <w:rPr>
          <w:b/>
          <w:sz w:val="19"/>
        </w:rPr>
        <w:t xml:space="preserve">Trauma &amp; Systemic Triggers: </w:t>
      </w:r>
      <w:r>
        <w:rPr>
          <w:sz w:val="19"/>
        </w:rPr>
        <w:t>Heavy uncontrolled bleeding, severe head trauma, cyanosis (bluish lips), infant high fever.</w:t>
      </w:r>
    </w:p>
    <w:p w14:paraId="7F8E7B7E" w14:textId="77777777" w:rsidR="00CF578B" w:rsidRDefault="00777A96">
      <w:pPr>
        <w:spacing w:after="100" w:line="252" w:lineRule="auto"/>
        <w:ind w:firstLine="259"/>
        <w:jc w:val="both"/>
      </w:pPr>
      <w:r>
        <w:rPr>
          <w:sz w:val="19"/>
        </w:rPr>
        <w:t xml:space="preserve">Upon detecting any </w:t>
      </w:r>
      <w:r>
        <w:rPr>
          <w:sz w:val="19"/>
        </w:rPr>
        <w:t>red-flag trigger, the system immediately prepends a prominent emergency warning banner directing the patient to MGM Hospital Warangal Casualty (0870-2441000 / 0870-2441001) or Telangana Emergency Ambulance Services (108).</w:t>
      </w:r>
    </w:p>
    <w:p w14:paraId="182481EC" w14:textId="77777777" w:rsidR="00CF578B" w:rsidRDefault="00777A96">
      <w:pPr>
        <w:keepNext/>
        <w:spacing w:before="160" w:after="60"/>
      </w:pPr>
      <w:r>
        <w:rPr>
          <w:b/>
          <w:i/>
          <w:color w:val="222222"/>
          <w:sz w:val="19"/>
        </w:rPr>
        <w:t>D. Grounded Response Synthesizer &amp;</w:t>
      </w:r>
      <w:r>
        <w:rPr>
          <w:b/>
          <w:i/>
          <w:color w:val="222222"/>
          <w:sz w:val="19"/>
        </w:rPr>
        <w:t xml:space="preserve"> RAG Evidence Inspector</w:t>
      </w:r>
    </w:p>
    <w:p w14:paraId="4B98E990" w14:textId="77777777" w:rsidR="00CF578B" w:rsidRDefault="00777A96">
      <w:pPr>
        <w:spacing w:after="100" w:line="252" w:lineRule="auto"/>
        <w:ind w:firstLine="259"/>
        <w:jc w:val="both"/>
      </w:pPr>
      <w:r>
        <w:rPr>
          <w:sz w:val="19"/>
        </w:rPr>
        <w:t>Responses are generated strictly using extracted facts from the top-k retrieved chunks. The response structure presents: (1) Primary Medical Guidance, (2) Recommended Care &amp; Management Advice, (3) Local Warangal Healthcare Facilitie</w:t>
      </w:r>
      <w:r>
        <w:rPr>
          <w:sz w:val="19"/>
        </w:rPr>
        <w:t>s, (4) Precautionary Guidelines, and (5) Citation Tags containing exact Patient Record IDs (`WP-SYN-XXXX`). An interactive RAG Evidence Inspector expander presents raw retrieved text, match score percentages, priority levels, and facility tags for complete</w:t>
      </w:r>
      <w:r>
        <w:rPr>
          <w:sz w:val="19"/>
        </w:rPr>
        <w:t xml:space="preserve"> system transparency.</w:t>
      </w:r>
    </w:p>
    <w:p w14:paraId="4445274F" w14:textId="77777777" w:rsidR="00CF578B" w:rsidRDefault="00777A96">
      <w:pPr>
        <w:keepNext/>
        <w:spacing w:before="240" w:after="80"/>
      </w:pPr>
      <w:r>
        <w:rPr>
          <w:b/>
          <w:color w:val="003366"/>
        </w:rPr>
        <w:t>IV. DATASET CHARACTERISTICS AND EXPERIMENTAL SETUP</w:t>
      </w:r>
    </w:p>
    <w:p w14:paraId="2C01CE0D" w14:textId="77777777" w:rsidR="00CF578B" w:rsidRDefault="00777A96">
      <w:pPr>
        <w:spacing w:after="100" w:line="252" w:lineRule="auto"/>
        <w:ind w:firstLine="259"/>
        <w:jc w:val="both"/>
      </w:pPr>
      <w:r>
        <w:rPr>
          <w:sz w:val="19"/>
        </w:rPr>
        <w:t>The underlying dataset consists of 12,000 verified medical records covering eight primary clinical departments and eight geographic localities across Warangal district.</w:t>
      </w:r>
    </w:p>
    <w:p w14:paraId="5C4AA615" w14:textId="77777777" w:rsidR="00CF578B" w:rsidRDefault="00777A96">
      <w:pPr>
        <w:spacing w:before="160" w:after="80"/>
        <w:jc w:val="center"/>
      </w:pPr>
      <w:r>
        <w:rPr>
          <w:b/>
          <w:sz w:val="17"/>
        </w:rPr>
        <w:t>TABLE I. DATAS</w:t>
      </w:r>
      <w:r>
        <w:rPr>
          <w:b/>
          <w:sz w:val="17"/>
        </w:rPr>
        <w:t>ET DISTRIBUTION BY CLINICAL DEPARTMENT AND LOCALITY</w:t>
      </w:r>
    </w:p>
    <w:tbl>
      <w:tblPr>
        <w:tblW w:w="0" w:type="auto"/>
        <w:jc w:val="center"/>
        <w:tblLook w:val="04A0" w:firstRow="1" w:lastRow="0" w:firstColumn="1" w:lastColumn="0" w:noHBand="0" w:noVBand="1"/>
      </w:tblPr>
      <w:tblGrid>
        <w:gridCol w:w="1450"/>
        <w:gridCol w:w="1013"/>
        <w:gridCol w:w="1298"/>
        <w:gridCol w:w="1119"/>
      </w:tblGrid>
      <w:tr w:rsidR="00CF578B" w14:paraId="767C7CEB" w14:textId="77777777">
        <w:trPr>
          <w:jc w:val="center"/>
        </w:trPr>
        <w:tc>
          <w:tcPr>
            <w:tcW w:w="2520" w:type="dxa"/>
            <w:shd w:val="clear" w:color="auto" w:fill="005F73"/>
            <w:tcMar>
              <w:top w:w="100" w:type="dxa"/>
              <w:left w:w="100" w:type="dxa"/>
              <w:bottom w:w="100" w:type="dxa"/>
              <w:right w:w="100" w:type="dxa"/>
            </w:tcMar>
          </w:tcPr>
          <w:p w14:paraId="36D259E8" w14:textId="77777777" w:rsidR="00CF578B" w:rsidRDefault="00777A96">
            <w:pPr>
              <w:jc w:val="center"/>
            </w:pPr>
            <w:r>
              <w:rPr>
                <w:b/>
                <w:color w:val="FFFFFF"/>
                <w:sz w:val="16"/>
              </w:rPr>
              <w:t>Department</w:t>
            </w:r>
          </w:p>
        </w:tc>
        <w:tc>
          <w:tcPr>
            <w:tcW w:w="2520" w:type="dxa"/>
            <w:shd w:val="clear" w:color="auto" w:fill="005F73"/>
            <w:tcMar>
              <w:top w:w="100" w:type="dxa"/>
              <w:left w:w="100" w:type="dxa"/>
              <w:bottom w:w="100" w:type="dxa"/>
              <w:right w:w="100" w:type="dxa"/>
            </w:tcMar>
          </w:tcPr>
          <w:p w14:paraId="3ECFF0CC" w14:textId="77777777" w:rsidR="00CF578B" w:rsidRDefault="00777A96">
            <w:pPr>
              <w:jc w:val="center"/>
            </w:pPr>
            <w:r>
              <w:rPr>
                <w:b/>
                <w:color w:val="FFFFFF"/>
                <w:sz w:val="16"/>
              </w:rPr>
              <w:t>Records</w:t>
            </w:r>
          </w:p>
        </w:tc>
        <w:tc>
          <w:tcPr>
            <w:tcW w:w="2520" w:type="dxa"/>
            <w:shd w:val="clear" w:color="auto" w:fill="005F73"/>
            <w:tcMar>
              <w:top w:w="100" w:type="dxa"/>
              <w:left w:w="100" w:type="dxa"/>
              <w:bottom w:w="100" w:type="dxa"/>
              <w:right w:w="100" w:type="dxa"/>
            </w:tcMar>
          </w:tcPr>
          <w:p w14:paraId="4A55A1F1" w14:textId="77777777" w:rsidR="00CF578B" w:rsidRDefault="00777A96">
            <w:pPr>
              <w:jc w:val="center"/>
            </w:pPr>
            <w:r>
              <w:rPr>
                <w:b/>
                <w:color w:val="FFFFFF"/>
                <w:sz w:val="16"/>
              </w:rPr>
              <w:t>Localities Served</w:t>
            </w:r>
          </w:p>
        </w:tc>
        <w:tc>
          <w:tcPr>
            <w:tcW w:w="2520" w:type="dxa"/>
            <w:shd w:val="clear" w:color="auto" w:fill="005F73"/>
            <w:tcMar>
              <w:top w:w="100" w:type="dxa"/>
              <w:left w:w="100" w:type="dxa"/>
              <w:bottom w:w="100" w:type="dxa"/>
              <w:right w:w="100" w:type="dxa"/>
            </w:tcMar>
          </w:tcPr>
          <w:p w14:paraId="5232809A" w14:textId="77777777" w:rsidR="00CF578B" w:rsidRDefault="00777A96">
            <w:pPr>
              <w:jc w:val="center"/>
            </w:pPr>
            <w:r>
              <w:rPr>
                <w:b/>
                <w:color w:val="FFFFFF"/>
                <w:sz w:val="16"/>
              </w:rPr>
              <w:t>Default Facility Reference</w:t>
            </w:r>
          </w:p>
        </w:tc>
      </w:tr>
      <w:tr w:rsidR="00CF578B" w14:paraId="377BFF30" w14:textId="77777777">
        <w:trPr>
          <w:jc w:val="center"/>
        </w:trPr>
        <w:tc>
          <w:tcPr>
            <w:tcW w:w="2520" w:type="dxa"/>
            <w:shd w:val="clear" w:color="auto" w:fill="F8FAFC"/>
            <w:tcMar>
              <w:top w:w="60" w:type="dxa"/>
              <w:left w:w="80" w:type="dxa"/>
              <w:bottom w:w="60" w:type="dxa"/>
              <w:right w:w="80" w:type="dxa"/>
            </w:tcMar>
          </w:tcPr>
          <w:p w14:paraId="20D12F92" w14:textId="77777777" w:rsidR="00CF578B" w:rsidRDefault="00777A96">
            <w:r>
              <w:rPr>
                <w:sz w:val="16"/>
              </w:rPr>
              <w:t>General Medicine</w:t>
            </w:r>
          </w:p>
        </w:tc>
        <w:tc>
          <w:tcPr>
            <w:tcW w:w="2520" w:type="dxa"/>
            <w:shd w:val="clear" w:color="auto" w:fill="F8FAFC"/>
            <w:tcMar>
              <w:top w:w="60" w:type="dxa"/>
              <w:left w:w="80" w:type="dxa"/>
              <w:bottom w:w="60" w:type="dxa"/>
              <w:right w:w="80" w:type="dxa"/>
            </w:tcMar>
          </w:tcPr>
          <w:p w14:paraId="141AB29B" w14:textId="77777777" w:rsidR="00CF578B" w:rsidRDefault="00777A96">
            <w:pPr>
              <w:jc w:val="center"/>
            </w:pPr>
            <w:r>
              <w:rPr>
                <w:sz w:val="16"/>
              </w:rPr>
              <w:t>2,912</w:t>
            </w:r>
          </w:p>
        </w:tc>
        <w:tc>
          <w:tcPr>
            <w:tcW w:w="2520" w:type="dxa"/>
            <w:shd w:val="clear" w:color="auto" w:fill="F8FAFC"/>
            <w:tcMar>
              <w:top w:w="60" w:type="dxa"/>
              <w:left w:w="80" w:type="dxa"/>
              <w:bottom w:w="60" w:type="dxa"/>
              <w:right w:w="80" w:type="dxa"/>
            </w:tcMar>
          </w:tcPr>
          <w:p w14:paraId="5F42B17C" w14:textId="77777777" w:rsidR="00CF578B" w:rsidRDefault="00777A96">
            <w:r>
              <w:rPr>
                <w:sz w:val="16"/>
              </w:rPr>
              <w:t>Warangal, Hanamkonda</w:t>
            </w:r>
          </w:p>
        </w:tc>
        <w:tc>
          <w:tcPr>
            <w:tcW w:w="2520" w:type="dxa"/>
            <w:shd w:val="clear" w:color="auto" w:fill="F8FAFC"/>
            <w:tcMar>
              <w:top w:w="60" w:type="dxa"/>
              <w:left w:w="80" w:type="dxa"/>
              <w:bottom w:w="60" w:type="dxa"/>
              <w:right w:w="80" w:type="dxa"/>
            </w:tcMar>
          </w:tcPr>
          <w:p w14:paraId="1C9FBF56" w14:textId="77777777" w:rsidR="00CF578B" w:rsidRDefault="00777A96">
            <w:r>
              <w:rPr>
                <w:sz w:val="16"/>
              </w:rPr>
              <w:t>District Hospital Warangal</w:t>
            </w:r>
          </w:p>
        </w:tc>
      </w:tr>
      <w:tr w:rsidR="00CF578B" w14:paraId="5EBE5884" w14:textId="77777777">
        <w:trPr>
          <w:jc w:val="center"/>
        </w:trPr>
        <w:tc>
          <w:tcPr>
            <w:tcW w:w="2520" w:type="dxa"/>
            <w:shd w:val="clear" w:color="auto" w:fill="FFFFFF"/>
            <w:tcMar>
              <w:top w:w="60" w:type="dxa"/>
              <w:left w:w="80" w:type="dxa"/>
              <w:bottom w:w="60" w:type="dxa"/>
              <w:right w:w="80" w:type="dxa"/>
            </w:tcMar>
          </w:tcPr>
          <w:p w14:paraId="2AF9B014" w14:textId="77777777" w:rsidR="00CF578B" w:rsidRDefault="00777A96">
            <w:r>
              <w:rPr>
                <w:sz w:val="16"/>
              </w:rPr>
              <w:t>Gastroenterology</w:t>
            </w:r>
          </w:p>
        </w:tc>
        <w:tc>
          <w:tcPr>
            <w:tcW w:w="2520" w:type="dxa"/>
            <w:shd w:val="clear" w:color="auto" w:fill="FFFFFF"/>
            <w:tcMar>
              <w:top w:w="60" w:type="dxa"/>
              <w:left w:w="80" w:type="dxa"/>
              <w:bottom w:w="60" w:type="dxa"/>
              <w:right w:w="80" w:type="dxa"/>
            </w:tcMar>
          </w:tcPr>
          <w:p w14:paraId="47E4A85C" w14:textId="77777777" w:rsidR="00CF578B" w:rsidRDefault="00777A96">
            <w:pPr>
              <w:jc w:val="center"/>
            </w:pPr>
            <w:r>
              <w:rPr>
                <w:sz w:val="16"/>
              </w:rPr>
              <w:t>1,962</w:t>
            </w:r>
          </w:p>
        </w:tc>
        <w:tc>
          <w:tcPr>
            <w:tcW w:w="2520" w:type="dxa"/>
            <w:shd w:val="clear" w:color="auto" w:fill="FFFFFF"/>
            <w:tcMar>
              <w:top w:w="60" w:type="dxa"/>
              <w:left w:w="80" w:type="dxa"/>
              <w:bottom w:w="60" w:type="dxa"/>
              <w:right w:w="80" w:type="dxa"/>
            </w:tcMar>
          </w:tcPr>
          <w:p w14:paraId="2A1BBAFF" w14:textId="77777777" w:rsidR="00CF578B" w:rsidRDefault="00777A96">
            <w:r>
              <w:rPr>
                <w:sz w:val="16"/>
              </w:rPr>
              <w:t>Parkal, Dharmasagar</w:t>
            </w:r>
          </w:p>
        </w:tc>
        <w:tc>
          <w:tcPr>
            <w:tcW w:w="2520" w:type="dxa"/>
            <w:shd w:val="clear" w:color="auto" w:fill="FFFFFF"/>
            <w:tcMar>
              <w:top w:w="60" w:type="dxa"/>
              <w:left w:w="80" w:type="dxa"/>
              <w:bottom w:w="60" w:type="dxa"/>
              <w:right w:w="80" w:type="dxa"/>
            </w:tcMar>
          </w:tcPr>
          <w:p w14:paraId="04E19FDB" w14:textId="77777777" w:rsidR="00CF578B" w:rsidRDefault="00777A96">
            <w:r>
              <w:rPr>
                <w:sz w:val="16"/>
              </w:rPr>
              <w:t>MGM Hospital Warangal</w:t>
            </w:r>
          </w:p>
        </w:tc>
      </w:tr>
      <w:tr w:rsidR="00CF578B" w14:paraId="476AC0D4" w14:textId="77777777">
        <w:trPr>
          <w:jc w:val="center"/>
        </w:trPr>
        <w:tc>
          <w:tcPr>
            <w:tcW w:w="2520" w:type="dxa"/>
            <w:shd w:val="clear" w:color="auto" w:fill="F8FAFC"/>
            <w:tcMar>
              <w:top w:w="60" w:type="dxa"/>
              <w:left w:w="80" w:type="dxa"/>
              <w:bottom w:w="60" w:type="dxa"/>
              <w:right w:w="80" w:type="dxa"/>
            </w:tcMar>
          </w:tcPr>
          <w:p w14:paraId="4756B67D" w14:textId="77777777" w:rsidR="00CF578B" w:rsidRDefault="00777A96">
            <w:r>
              <w:rPr>
                <w:sz w:val="16"/>
              </w:rPr>
              <w:t>Orthopedics</w:t>
            </w:r>
          </w:p>
        </w:tc>
        <w:tc>
          <w:tcPr>
            <w:tcW w:w="2520" w:type="dxa"/>
            <w:shd w:val="clear" w:color="auto" w:fill="F8FAFC"/>
            <w:tcMar>
              <w:top w:w="60" w:type="dxa"/>
              <w:left w:w="80" w:type="dxa"/>
              <w:bottom w:w="60" w:type="dxa"/>
              <w:right w:w="80" w:type="dxa"/>
            </w:tcMar>
          </w:tcPr>
          <w:p w14:paraId="64A3C0E2" w14:textId="77777777" w:rsidR="00CF578B" w:rsidRDefault="00777A96">
            <w:pPr>
              <w:jc w:val="center"/>
            </w:pPr>
            <w:r>
              <w:rPr>
                <w:sz w:val="16"/>
              </w:rPr>
              <w:t>1,940</w:t>
            </w:r>
          </w:p>
        </w:tc>
        <w:tc>
          <w:tcPr>
            <w:tcW w:w="2520" w:type="dxa"/>
            <w:shd w:val="clear" w:color="auto" w:fill="F8FAFC"/>
            <w:tcMar>
              <w:top w:w="60" w:type="dxa"/>
              <w:left w:w="80" w:type="dxa"/>
              <w:bottom w:w="60" w:type="dxa"/>
              <w:right w:w="80" w:type="dxa"/>
            </w:tcMar>
          </w:tcPr>
          <w:p w14:paraId="792B9862" w14:textId="77777777" w:rsidR="00CF578B" w:rsidRDefault="00777A96">
            <w:r>
              <w:rPr>
                <w:sz w:val="16"/>
              </w:rPr>
              <w:t>Hasanparthy, Kazipet</w:t>
            </w:r>
          </w:p>
        </w:tc>
        <w:tc>
          <w:tcPr>
            <w:tcW w:w="2520" w:type="dxa"/>
            <w:shd w:val="clear" w:color="auto" w:fill="F8FAFC"/>
            <w:tcMar>
              <w:top w:w="60" w:type="dxa"/>
              <w:left w:w="80" w:type="dxa"/>
              <w:bottom w:w="60" w:type="dxa"/>
              <w:right w:w="80" w:type="dxa"/>
            </w:tcMar>
          </w:tcPr>
          <w:p w14:paraId="1881D23A" w14:textId="77777777" w:rsidR="00CF578B" w:rsidRDefault="00777A96">
            <w:r>
              <w:rPr>
                <w:sz w:val="16"/>
              </w:rPr>
              <w:t>Warangal Ortho Center / MGM</w:t>
            </w:r>
          </w:p>
        </w:tc>
      </w:tr>
      <w:tr w:rsidR="00CF578B" w14:paraId="03EE21CA" w14:textId="77777777">
        <w:trPr>
          <w:jc w:val="center"/>
        </w:trPr>
        <w:tc>
          <w:tcPr>
            <w:tcW w:w="2520" w:type="dxa"/>
            <w:shd w:val="clear" w:color="auto" w:fill="FFFFFF"/>
            <w:tcMar>
              <w:top w:w="60" w:type="dxa"/>
              <w:left w:w="80" w:type="dxa"/>
              <w:bottom w:w="60" w:type="dxa"/>
              <w:right w:w="80" w:type="dxa"/>
            </w:tcMar>
          </w:tcPr>
          <w:p w14:paraId="657462F9" w14:textId="77777777" w:rsidR="00CF578B" w:rsidRDefault="00777A96">
            <w:r>
              <w:rPr>
                <w:sz w:val="16"/>
              </w:rPr>
              <w:t>ENT</w:t>
            </w:r>
          </w:p>
        </w:tc>
        <w:tc>
          <w:tcPr>
            <w:tcW w:w="2520" w:type="dxa"/>
            <w:shd w:val="clear" w:color="auto" w:fill="FFFFFF"/>
            <w:tcMar>
              <w:top w:w="60" w:type="dxa"/>
              <w:left w:w="80" w:type="dxa"/>
              <w:bottom w:w="60" w:type="dxa"/>
              <w:right w:w="80" w:type="dxa"/>
            </w:tcMar>
          </w:tcPr>
          <w:p w14:paraId="3D05E21E" w14:textId="77777777" w:rsidR="00CF578B" w:rsidRDefault="00777A96">
            <w:pPr>
              <w:jc w:val="center"/>
            </w:pPr>
            <w:r>
              <w:rPr>
                <w:sz w:val="16"/>
              </w:rPr>
              <w:t>1,008</w:t>
            </w:r>
          </w:p>
        </w:tc>
        <w:tc>
          <w:tcPr>
            <w:tcW w:w="2520" w:type="dxa"/>
            <w:shd w:val="clear" w:color="auto" w:fill="FFFFFF"/>
            <w:tcMar>
              <w:top w:w="60" w:type="dxa"/>
              <w:left w:w="80" w:type="dxa"/>
              <w:bottom w:w="60" w:type="dxa"/>
              <w:right w:w="80" w:type="dxa"/>
            </w:tcMar>
          </w:tcPr>
          <w:p w14:paraId="25C075D0" w14:textId="77777777" w:rsidR="00CF578B" w:rsidRDefault="00777A96">
            <w:r>
              <w:rPr>
                <w:sz w:val="16"/>
              </w:rPr>
              <w:t>Warangal, Hanamkonda</w:t>
            </w:r>
          </w:p>
        </w:tc>
        <w:tc>
          <w:tcPr>
            <w:tcW w:w="2520" w:type="dxa"/>
            <w:shd w:val="clear" w:color="auto" w:fill="FFFFFF"/>
            <w:tcMar>
              <w:top w:w="60" w:type="dxa"/>
              <w:left w:w="80" w:type="dxa"/>
              <w:bottom w:w="60" w:type="dxa"/>
              <w:right w:w="80" w:type="dxa"/>
            </w:tcMar>
          </w:tcPr>
          <w:p w14:paraId="63746907" w14:textId="77777777" w:rsidR="00CF578B" w:rsidRDefault="00777A96">
            <w:r>
              <w:rPr>
                <w:sz w:val="16"/>
              </w:rPr>
              <w:t>MGM Hospital ENT Block</w:t>
            </w:r>
          </w:p>
        </w:tc>
      </w:tr>
      <w:tr w:rsidR="00CF578B" w14:paraId="7F249BC1" w14:textId="77777777">
        <w:trPr>
          <w:jc w:val="center"/>
        </w:trPr>
        <w:tc>
          <w:tcPr>
            <w:tcW w:w="2520" w:type="dxa"/>
            <w:shd w:val="clear" w:color="auto" w:fill="F8FAFC"/>
            <w:tcMar>
              <w:top w:w="60" w:type="dxa"/>
              <w:left w:w="80" w:type="dxa"/>
              <w:bottom w:w="60" w:type="dxa"/>
              <w:right w:w="80" w:type="dxa"/>
            </w:tcMar>
          </w:tcPr>
          <w:p w14:paraId="6192F99A" w14:textId="77777777" w:rsidR="00CF578B" w:rsidRDefault="00777A96">
            <w:r>
              <w:rPr>
                <w:sz w:val="16"/>
              </w:rPr>
              <w:t>Pulmonology</w:t>
            </w:r>
          </w:p>
        </w:tc>
        <w:tc>
          <w:tcPr>
            <w:tcW w:w="2520" w:type="dxa"/>
            <w:shd w:val="clear" w:color="auto" w:fill="F8FAFC"/>
            <w:tcMar>
              <w:top w:w="60" w:type="dxa"/>
              <w:left w:w="80" w:type="dxa"/>
              <w:bottom w:w="60" w:type="dxa"/>
              <w:right w:w="80" w:type="dxa"/>
            </w:tcMar>
          </w:tcPr>
          <w:p w14:paraId="5E7E8420" w14:textId="77777777" w:rsidR="00CF578B" w:rsidRDefault="00777A96">
            <w:pPr>
              <w:jc w:val="center"/>
            </w:pPr>
            <w:r>
              <w:rPr>
                <w:sz w:val="16"/>
              </w:rPr>
              <w:t>1,000</w:t>
            </w:r>
          </w:p>
        </w:tc>
        <w:tc>
          <w:tcPr>
            <w:tcW w:w="2520" w:type="dxa"/>
            <w:shd w:val="clear" w:color="auto" w:fill="F8FAFC"/>
            <w:tcMar>
              <w:top w:w="60" w:type="dxa"/>
              <w:left w:w="80" w:type="dxa"/>
              <w:bottom w:w="60" w:type="dxa"/>
              <w:right w:w="80" w:type="dxa"/>
            </w:tcMar>
          </w:tcPr>
          <w:p w14:paraId="369FB124" w14:textId="77777777" w:rsidR="00CF578B" w:rsidRDefault="00777A96">
            <w:r>
              <w:rPr>
                <w:sz w:val="16"/>
              </w:rPr>
              <w:t xml:space="preserve">Parkal, </w:t>
            </w:r>
            <w:r>
              <w:rPr>
                <w:sz w:val="16"/>
              </w:rPr>
              <w:lastRenderedPageBreak/>
              <w:t>Geesugonda</w:t>
            </w:r>
          </w:p>
        </w:tc>
        <w:tc>
          <w:tcPr>
            <w:tcW w:w="2520" w:type="dxa"/>
            <w:shd w:val="clear" w:color="auto" w:fill="F8FAFC"/>
            <w:tcMar>
              <w:top w:w="60" w:type="dxa"/>
              <w:left w:w="80" w:type="dxa"/>
              <w:bottom w:w="60" w:type="dxa"/>
              <w:right w:w="80" w:type="dxa"/>
            </w:tcMar>
          </w:tcPr>
          <w:p w14:paraId="275B930A" w14:textId="77777777" w:rsidR="00CF578B" w:rsidRDefault="00777A96">
            <w:r>
              <w:rPr>
                <w:sz w:val="16"/>
              </w:rPr>
              <w:lastRenderedPageBreak/>
              <w:t xml:space="preserve">District Chest </w:t>
            </w:r>
            <w:r>
              <w:rPr>
                <w:sz w:val="16"/>
              </w:rPr>
              <w:lastRenderedPageBreak/>
              <w:t>Clinic</w:t>
            </w:r>
          </w:p>
        </w:tc>
      </w:tr>
      <w:tr w:rsidR="00CF578B" w14:paraId="073CF0DF" w14:textId="77777777">
        <w:trPr>
          <w:jc w:val="center"/>
        </w:trPr>
        <w:tc>
          <w:tcPr>
            <w:tcW w:w="2520" w:type="dxa"/>
            <w:shd w:val="clear" w:color="auto" w:fill="FFFFFF"/>
            <w:tcMar>
              <w:top w:w="60" w:type="dxa"/>
              <w:left w:w="80" w:type="dxa"/>
              <w:bottom w:w="60" w:type="dxa"/>
              <w:right w:w="80" w:type="dxa"/>
            </w:tcMar>
          </w:tcPr>
          <w:p w14:paraId="3A783300" w14:textId="77777777" w:rsidR="00CF578B" w:rsidRDefault="00777A96">
            <w:r>
              <w:rPr>
                <w:sz w:val="16"/>
              </w:rPr>
              <w:t>Dermatology</w:t>
            </w:r>
          </w:p>
        </w:tc>
        <w:tc>
          <w:tcPr>
            <w:tcW w:w="2520" w:type="dxa"/>
            <w:shd w:val="clear" w:color="auto" w:fill="FFFFFF"/>
            <w:tcMar>
              <w:top w:w="60" w:type="dxa"/>
              <w:left w:w="80" w:type="dxa"/>
              <w:bottom w:w="60" w:type="dxa"/>
              <w:right w:w="80" w:type="dxa"/>
            </w:tcMar>
          </w:tcPr>
          <w:p w14:paraId="30495274" w14:textId="77777777" w:rsidR="00CF578B" w:rsidRDefault="00777A96">
            <w:pPr>
              <w:jc w:val="center"/>
            </w:pPr>
            <w:r>
              <w:rPr>
                <w:sz w:val="16"/>
              </w:rPr>
              <w:t>978</w:t>
            </w:r>
          </w:p>
        </w:tc>
        <w:tc>
          <w:tcPr>
            <w:tcW w:w="2520" w:type="dxa"/>
            <w:shd w:val="clear" w:color="auto" w:fill="FFFFFF"/>
            <w:tcMar>
              <w:top w:w="60" w:type="dxa"/>
              <w:left w:w="80" w:type="dxa"/>
              <w:bottom w:w="60" w:type="dxa"/>
              <w:right w:w="80" w:type="dxa"/>
            </w:tcMar>
          </w:tcPr>
          <w:p w14:paraId="07ED029D" w14:textId="77777777" w:rsidR="00CF578B" w:rsidRDefault="00777A96">
            <w:r>
              <w:rPr>
                <w:sz w:val="16"/>
              </w:rPr>
              <w:t>Hanamkonda, Kazipet</w:t>
            </w:r>
          </w:p>
        </w:tc>
        <w:tc>
          <w:tcPr>
            <w:tcW w:w="2520" w:type="dxa"/>
            <w:shd w:val="clear" w:color="auto" w:fill="FFFFFF"/>
            <w:tcMar>
              <w:top w:w="60" w:type="dxa"/>
              <w:left w:w="80" w:type="dxa"/>
              <w:bottom w:w="60" w:type="dxa"/>
              <w:right w:w="80" w:type="dxa"/>
            </w:tcMar>
          </w:tcPr>
          <w:p w14:paraId="2A89E5AD" w14:textId="77777777" w:rsidR="00CF578B" w:rsidRDefault="00777A96">
            <w:r>
              <w:rPr>
                <w:sz w:val="16"/>
              </w:rPr>
              <w:t>Urban Primary Health Center</w:t>
            </w:r>
          </w:p>
        </w:tc>
      </w:tr>
      <w:tr w:rsidR="00CF578B" w14:paraId="23F8BA75" w14:textId="77777777">
        <w:trPr>
          <w:jc w:val="center"/>
        </w:trPr>
        <w:tc>
          <w:tcPr>
            <w:tcW w:w="2520" w:type="dxa"/>
            <w:shd w:val="clear" w:color="auto" w:fill="F8FAFC"/>
            <w:tcMar>
              <w:top w:w="60" w:type="dxa"/>
              <w:left w:w="80" w:type="dxa"/>
              <w:bottom w:w="60" w:type="dxa"/>
              <w:right w:w="80" w:type="dxa"/>
            </w:tcMar>
          </w:tcPr>
          <w:p w14:paraId="47F15861" w14:textId="77777777" w:rsidR="00CF578B" w:rsidRDefault="00777A96">
            <w:r>
              <w:rPr>
                <w:sz w:val="16"/>
              </w:rPr>
              <w:t>Cardiology</w:t>
            </w:r>
          </w:p>
        </w:tc>
        <w:tc>
          <w:tcPr>
            <w:tcW w:w="2520" w:type="dxa"/>
            <w:shd w:val="clear" w:color="auto" w:fill="F8FAFC"/>
            <w:tcMar>
              <w:top w:w="60" w:type="dxa"/>
              <w:left w:w="80" w:type="dxa"/>
              <w:bottom w:w="60" w:type="dxa"/>
              <w:right w:w="80" w:type="dxa"/>
            </w:tcMar>
          </w:tcPr>
          <w:p w14:paraId="10D85204" w14:textId="77777777" w:rsidR="00CF578B" w:rsidRDefault="00777A96">
            <w:pPr>
              <w:jc w:val="center"/>
            </w:pPr>
            <w:r>
              <w:rPr>
                <w:sz w:val="16"/>
              </w:rPr>
              <w:t>972</w:t>
            </w:r>
          </w:p>
        </w:tc>
        <w:tc>
          <w:tcPr>
            <w:tcW w:w="2520" w:type="dxa"/>
            <w:shd w:val="clear" w:color="auto" w:fill="F8FAFC"/>
            <w:tcMar>
              <w:top w:w="60" w:type="dxa"/>
              <w:left w:w="80" w:type="dxa"/>
              <w:bottom w:w="60" w:type="dxa"/>
              <w:right w:w="80" w:type="dxa"/>
            </w:tcMar>
          </w:tcPr>
          <w:p w14:paraId="55CF0F96" w14:textId="77777777" w:rsidR="00CF578B" w:rsidRDefault="00777A96">
            <w:r>
              <w:rPr>
                <w:sz w:val="16"/>
              </w:rPr>
              <w:t>Warangal, Kazipet</w:t>
            </w:r>
          </w:p>
        </w:tc>
        <w:tc>
          <w:tcPr>
            <w:tcW w:w="2520" w:type="dxa"/>
            <w:shd w:val="clear" w:color="auto" w:fill="F8FAFC"/>
            <w:tcMar>
              <w:top w:w="60" w:type="dxa"/>
              <w:left w:w="80" w:type="dxa"/>
              <w:bottom w:w="60" w:type="dxa"/>
              <w:right w:w="80" w:type="dxa"/>
            </w:tcMar>
          </w:tcPr>
          <w:p w14:paraId="0395C6D0" w14:textId="77777777" w:rsidR="00CF578B" w:rsidRDefault="00777A96">
            <w:r>
              <w:rPr>
                <w:sz w:val="16"/>
              </w:rPr>
              <w:t>MGM Super Speciality Block</w:t>
            </w:r>
          </w:p>
        </w:tc>
      </w:tr>
      <w:tr w:rsidR="00CF578B" w14:paraId="25004E78" w14:textId="77777777">
        <w:trPr>
          <w:jc w:val="center"/>
        </w:trPr>
        <w:tc>
          <w:tcPr>
            <w:tcW w:w="2520" w:type="dxa"/>
            <w:shd w:val="clear" w:color="auto" w:fill="FFFFFF"/>
            <w:tcMar>
              <w:top w:w="60" w:type="dxa"/>
              <w:left w:w="80" w:type="dxa"/>
              <w:bottom w:w="60" w:type="dxa"/>
              <w:right w:w="80" w:type="dxa"/>
            </w:tcMar>
          </w:tcPr>
          <w:p w14:paraId="1815EA61" w14:textId="77777777" w:rsidR="00CF578B" w:rsidRDefault="00777A96">
            <w:r>
              <w:rPr>
                <w:sz w:val="16"/>
              </w:rPr>
              <w:t>Neurology</w:t>
            </w:r>
          </w:p>
        </w:tc>
        <w:tc>
          <w:tcPr>
            <w:tcW w:w="2520" w:type="dxa"/>
            <w:shd w:val="clear" w:color="auto" w:fill="FFFFFF"/>
            <w:tcMar>
              <w:top w:w="60" w:type="dxa"/>
              <w:left w:w="80" w:type="dxa"/>
              <w:bottom w:w="60" w:type="dxa"/>
              <w:right w:w="80" w:type="dxa"/>
            </w:tcMar>
          </w:tcPr>
          <w:p w14:paraId="1BCD56D8" w14:textId="77777777" w:rsidR="00CF578B" w:rsidRDefault="00777A96">
            <w:pPr>
              <w:jc w:val="center"/>
            </w:pPr>
            <w:r>
              <w:rPr>
                <w:sz w:val="16"/>
              </w:rPr>
              <w:t>956</w:t>
            </w:r>
          </w:p>
        </w:tc>
        <w:tc>
          <w:tcPr>
            <w:tcW w:w="2520" w:type="dxa"/>
            <w:shd w:val="clear" w:color="auto" w:fill="FFFFFF"/>
            <w:tcMar>
              <w:top w:w="60" w:type="dxa"/>
              <w:left w:w="80" w:type="dxa"/>
              <w:bottom w:w="60" w:type="dxa"/>
              <w:right w:w="80" w:type="dxa"/>
            </w:tcMar>
          </w:tcPr>
          <w:p w14:paraId="2F895A83" w14:textId="77777777" w:rsidR="00CF578B" w:rsidRDefault="00777A96">
            <w:r>
              <w:rPr>
                <w:sz w:val="16"/>
              </w:rPr>
              <w:t>Hanamkonda, Wardhannapet</w:t>
            </w:r>
          </w:p>
        </w:tc>
        <w:tc>
          <w:tcPr>
            <w:tcW w:w="2520" w:type="dxa"/>
            <w:shd w:val="clear" w:color="auto" w:fill="FFFFFF"/>
            <w:tcMar>
              <w:top w:w="60" w:type="dxa"/>
              <w:left w:w="80" w:type="dxa"/>
              <w:bottom w:w="60" w:type="dxa"/>
              <w:right w:w="80" w:type="dxa"/>
            </w:tcMar>
          </w:tcPr>
          <w:p w14:paraId="4362165A" w14:textId="77777777" w:rsidR="00CF578B" w:rsidRDefault="00777A96">
            <w:r>
              <w:rPr>
                <w:sz w:val="16"/>
              </w:rPr>
              <w:t>MGM Hospital Neuro Casualty</w:t>
            </w:r>
          </w:p>
        </w:tc>
      </w:tr>
    </w:tbl>
    <w:p w14:paraId="17CF07EB" w14:textId="77777777" w:rsidR="00CF578B" w:rsidRDefault="00CF578B">
      <w:pPr>
        <w:spacing w:after="120"/>
      </w:pPr>
    </w:p>
    <w:p w14:paraId="7C6F904B" w14:textId="77777777" w:rsidR="00CF578B" w:rsidRDefault="00777A96">
      <w:pPr>
        <w:keepNext/>
        <w:spacing w:before="240" w:after="80"/>
      </w:pPr>
      <w:r>
        <w:rPr>
          <w:b/>
          <w:color w:val="003366"/>
        </w:rPr>
        <w:t>V. EXPERIMENTAL RESULTS AND EVALUATION</w:t>
      </w:r>
    </w:p>
    <w:p w14:paraId="5EFF89DA" w14:textId="77777777" w:rsidR="00CF578B" w:rsidRDefault="00777A96">
      <w:pPr>
        <w:spacing w:after="100" w:line="252" w:lineRule="auto"/>
        <w:ind w:firstLine="259"/>
        <w:jc w:val="both"/>
      </w:pPr>
      <w:r>
        <w:rPr>
          <w:sz w:val="19"/>
        </w:rPr>
        <w:t xml:space="preserve">The system was quantitatively evaluated across three primary dimensions: (1) Retrieval </w:t>
      </w:r>
      <w:r>
        <w:rPr>
          <w:sz w:val="19"/>
        </w:rPr>
        <w:t>Accuracy, (2) Red-Flag Triage Sensitivity, and (3) System Processing Latency.</w:t>
      </w:r>
    </w:p>
    <w:p w14:paraId="0C584CBC" w14:textId="77777777" w:rsidR="00CF578B" w:rsidRDefault="00777A96">
      <w:pPr>
        <w:keepNext/>
        <w:spacing w:before="160" w:after="60"/>
      </w:pPr>
      <w:r>
        <w:rPr>
          <w:b/>
          <w:i/>
          <w:color w:val="222222"/>
          <w:sz w:val="19"/>
        </w:rPr>
        <w:t>A. Retrieval Accuracy Metrics</w:t>
      </w:r>
    </w:p>
    <w:p w14:paraId="32848849" w14:textId="77777777" w:rsidR="00CF578B" w:rsidRDefault="00777A96">
      <w:pPr>
        <w:spacing w:after="100" w:line="252" w:lineRule="auto"/>
        <w:ind w:firstLine="259"/>
        <w:jc w:val="both"/>
      </w:pPr>
      <w:r>
        <w:rPr>
          <w:sz w:val="19"/>
        </w:rPr>
        <w:t>Evaluation was conducted on a benchmark set of 250 annotated patient symptom queries representing both formal clinical syntax and informal colloquia</w:t>
      </w:r>
      <w:r>
        <w:rPr>
          <w:sz w:val="19"/>
        </w:rPr>
        <w:t>l phrasing. Performance metrics include Mean Reciprocal Rank (MRR), Precision@K, and Recall@K (where K = 5).</w:t>
      </w:r>
    </w:p>
    <w:p w14:paraId="216D3702" w14:textId="77777777" w:rsidR="00CF578B" w:rsidRDefault="00777A96">
      <w:pPr>
        <w:spacing w:before="160" w:after="80"/>
        <w:jc w:val="center"/>
      </w:pPr>
      <w:r>
        <w:rPr>
          <w:b/>
          <w:sz w:val="17"/>
        </w:rPr>
        <w:t>TABLE II. RETRIEVAL ENGINE PERFORMANCE COMPARISON</w:t>
      </w:r>
    </w:p>
    <w:tbl>
      <w:tblPr>
        <w:tblW w:w="0" w:type="auto"/>
        <w:jc w:val="center"/>
        <w:tblLook w:val="04A0" w:firstRow="1" w:lastRow="0" w:firstColumn="1" w:lastColumn="0" w:noHBand="0" w:noVBand="1"/>
      </w:tblPr>
      <w:tblGrid>
        <w:gridCol w:w="1104"/>
        <w:gridCol w:w="915"/>
        <w:gridCol w:w="908"/>
        <w:gridCol w:w="908"/>
        <w:gridCol w:w="1045"/>
      </w:tblGrid>
      <w:tr w:rsidR="00CF578B" w14:paraId="748C4CBF" w14:textId="77777777">
        <w:trPr>
          <w:jc w:val="center"/>
        </w:trPr>
        <w:tc>
          <w:tcPr>
            <w:tcW w:w="2016" w:type="dxa"/>
            <w:shd w:val="clear" w:color="auto" w:fill="005F73"/>
            <w:tcMar>
              <w:top w:w="100" w:type="dxa"/>
              <w:left w:w="100" w:type="dxa"/>
              <w:bottom w:w="100" w:type="dxa"/>
              <w:right w:w="100" w:type="dxa"/>
            </w:tcMar>
          </w:tcPr>
          <w:p w14:paraId="75E3FD13" w14:textId="77777777" w:rsidR="00CF578B" w:rsidRDefault="00777A96">
            <w:pPr>
              <w:jc w:val="center"/>
            </w:pPr>
            <w:r>
              <w:rPr>
                <w:b/>
                <w:color w:val="FFFFFF"/>
                <w:sz w:val="16"/>
              </w:rPr>
              <w:t>Retrieval Model</w:t>
            </w:r>
          </w:p>
        </w:tc>
        <w:tc>
          <w:tcPr>
            <w:tcW w:w="2016" w:type="dxa"/>
            <w:shd w:val="clear" w:color="auto" w:fill="005F73"/>
            <w:tcMar>
              <w:top w:w="100" w:type="dxa"/>
              <w:left w:w="100" w:type="dxa"/>
              <w:bottom w:w="100" w:type="dxa"/>
              <w:right w:w="100" w:type="dxa"/>
            </w:tcMar>
          </w:tcPr>
          <w:p w14:paraId="4670A854" w14:textId="77777777" w:rsidR="00CF578B" w:rsidRDefault="00777A96">
            <w:pPr>
              <w:jc w:val="center"/>
            </w:pPr>
            <w:r>
              <w:rPr>
                <w:b/>
                <w:color w:val="FFFFFF"/>
                <w:sz w:val="16"/>
              </w:rPr>
              <w:t>MRR</w:t>
            </w:r>
          </w:p>
        </w:tc>
        <w:tc>
          <w:tcPr>
            <w:tcW w:w="2016" w:type="dxa"/>
            <w:shd w:val="clear" w:color="auto" w:fill="005F73"/>
            <w:tcMar>
              <w:top w:w="100" w:type="dxa"/>
              <w:left w:w="100" w:type="dxa"/>
              <w:bottom w:w="100" w:type="dxa"/>
              <w:right w:w="100" w:type="dxa"/>
            </w:tcMar>
          </w:tcPr>
          <w:p w14:paraId="6AF6840B" w14:textId="77777777" w:rsidR="00CF578B" w:rsidRDefault="00777A96">
            <w:pPr>
              <w:jc w:val="center"/>
            </w:pPr>
            <w:r>
              <w:rPr>
                <w:b/>
                <w:color w:val="FFFFFF"/>
                <w:sz w:val="16"/>
              </w:rPr>
              <w:t>P@5</w:t>
            </w:r>
          </w:p>
        </w:tc>
        <w:tc>
          <w:tcPr>
            <w:tcW w:w="2016" w:type="dxa"/>
            <w:shd w:val="clear" w:color="auto" w:fill="005F73"/>
            <w:tcMar>
              <w:top w:w="100" w:type="dxa"/>
              <w:left w:w="100" w:type="dxa"/>
              <w:bottom w:w="100" w:type="dxa"/>
              <w:right w:w="100" w:type="dxa"/>
            </w:tcMar>
          </w:tcPr>
          <w:p w14:paraId="0E34788F" w14:textId="77777777" w:rsidR="00CF578B" w:rsidRDefault="00777A96">
            <w:pPr>
              <w:jc w:val="center"/>
            </w:pPr>
            <w:r>
              <w:rPr>
                <w:b/>
                <w:color w:val="FFFFFF"/>
                <w:sz w:val="16"/>
              </w:rPr>
              <w:t>R@5</w:t>
            </w:r>
          </w:p>
        </w:tc>
        <w:tc>
          <w:tcPr>
            <w:tcW w:w="2016" w:type="dxa"/>
            <w:shd w:val="clear" w:color="auto" w:fill="005F73"/>
            <w:tcMar>
              <w:top w:w="100" w:type="dxa"/>
              <w:left w:w="100" w:type="dxa"/>
              <w:bottom w:w="100" w:type="dxa"/>
              <w:right w:w="100" w:type="dxa"/>
            </w:tcMar>
          </w:tcPr>
          <w:p w14:paraId="0E01C26B" w14:textId="77777777" w:rsidR="00CF578B" w:rsidRDefault="00777A96">
            <w:pPr>
              <w:jc w:val="center"/>
            </w:pPr>
            <w:r>
              <w:rPr>
                <w:b/>
                <w:color w:val="FFFFFF"/>
                <w:sz w:val="16"/>
              </w:rPr>
              <w:t>Latency</w:t>
            </w:r>
          </w:p>
        </w:tc>
      </w:tr>
      <w:tr w:rsidR="00CF578B" w14:paraId="69C9CC5B" w14:textId="77777777">
        <w:trPr>
          <w:jc w:val="center"/>
        </w:trPr>
        <w:tc>
          <w:tcPr>
            <w:tcW w:w="2016" w:type="dxa"/>
            <w:shd w:val="clear" w:color="auto" w:fill="F8FAFC"/>
            <w:tcMar>
              <w:top w:w="60" w:type="dxa"/>
              <w:left w:w="80" w:type="dxa"/>
              <w:bottom w:w="60" w:type="dxa"/>
              <w:right w:w="80" w:type="dxa"/>
            </w:tcMar>
          </w:tcPr>
          <w:p w14:paraId="45693F56" w14:textId="77777777" w:rsidR="00CF578B" w:rsidRDefault="00777A96">
            <w:r>
              <w:rPr>
                <w:sz w:val="16"/>
              </w:rPr>
              <w:t>TF-IDF Cosine Sim.</w:t>
            </w:r>
          </w:p>
        </w:tc>
        <w:tc>
          <w:tcPr>
            <w:tcW w:w="2016" w:type="dxa"/>
            <w:shd w:val="clear" w:color="auto" w:fill="F8FAFC"/>
            <w:tcMar>
              <w:top w:w="60" w:type="dxa"/>
              <w:left w:w="80" w:type="dxa"/>
              <w:bottom w:w="60" w:type="dxa"/>
              <w:right w:w="80" w:type="dxa"/>
            </w:tcMar>
          </w:tcPr>
          <w:p w14:paraId="71AF9B22" w14:textId="77777777" w:rsidR="00CF578B" w:rsidRDefault="00777A96">
            <w:pPr>
              <w:jc w:val="center"/>
            </w:pPr>
            <w:r>
              <w:rPr>
                <w:sz w:val="16"/>
              </w:rPr>
              <w:t>0.86</w:t>
            </w:r>
          </w:p>
        </w:tc>
        <w:tc>
          <w:tcPr>
            <w:tcW w:w="2016" w:type="dxa"/>
            <w:shd w:val="clear" w:color="auto" w:fill="F8FAFC"/>
            <w:tcMar>
              <w:top w:w="60" w:type="dxa"/>
              <w:left w:w="80" w:type="dxa"/>
              <w:bottom w:w="60" w:type="dxa"/>
              <w:right w:w="80" w:type="dxa"/>
            </w:tcMar>
          </w:tcPr>
          <w:p w14:paraId="78DF5FD5" w14:textId="77777777" w:rsidR="00CF578B" w:rsidRDefault="00777A96">
            <w:pPr>
              <w:jc w:val="center"/>
            </w:pPr>
            <w:r>
              <w:rPr>
                <w:sz w:val="16"/>
              </w:rPr>
              <w:t>84.2%</w:t>
            </w:r>
          </w:p>
        </w:tc>
        <w:tc>
          <w:tcPr>
            <w:tcW w:w="2016" w:type="dxa"/>
            <w:shd w:val="clear" w:color="auto" w:fill="F8FAFC"/>
            <w:tcMar>
              <w:top w:w="60" w:type="dxa"/>
              <w:left w:w="80" w:type="dxa"/>
              <w:bottom w:w="60" w:type="dxa"/>
              <w:right w:w="80" w:type="dxa"/>
            </w:tcMar>
          </w:tcPr>
          <w:p w14:paraId="2C6C7194" w14:textId="77777777" w:rsidR="00CF578B" w:rsidRDefault="00777A96">
            <w:pPr>
              <w:jc w:val="center"/>
            </w:pPr>
            <w:r>
              <w:rPr>
                <w:sz w:val="16"/>
              </w:rPr>
              <w:t>88.5%</w:t>
            </w:r>
          </w:p>
        </w:tc>
        <w:tc>
          <w:tcPr>
            <w:tcW w:w="2016" w:type="dxa"/>
            <w:shd w:val="clear" w:color="auto" w:fill="F8FAFC"/>
            <w:tcMar>
              <w:top w:w="60" w:type="dxa"/>
              <w:left w:w="80" w:type="dxa"/>
              <w:bottom w:w="60" w:type="dxa"/>
              <w:right w:w="80" w:type="dxa"/>
            </w:tcMar>
          </w:tcPr>
          <w:p w14:paraId="574E16B4" w14:textId="77777777" w:rsidR="00CF578B" w:rsidRDefault="00777A96">
            <w:pPr>
              <w:jc w:val="center"/>
            </w:pPr>
            <w:r>
              <w:rPr>
                <w:sz w:val="16"/>
              </w:rPr>
              <w:t>14.2 ms</w:t>
            </w:r>
          </w:p>
        </w:tc>
      </w:tr>
      <w:tr w:rsidR="00CF578B" w14:paraId="71F05CB5" w14:textId="77777777">
        <w:trPr>
          <w:jc w:val="center"/>
        </w:trPr>
        <w:tc>
          <w:tcPr>
            <w:tcW w:w="2016" w:type="dxa"/>
            <w:shd w:val="clear" w:color="auto" w:fill="FFFFFF"/>
            <w:tcMar>
              <w:top w:w="60" w:type="dxa"/>
              <w:left w:w="80" w:type="dxa"/>
              <w:bottom w:w="60" w:type="dxa"/>
              <w:right w:w="80" w:type="dxa"/>
            </w:tcMar>
          </w:tcPr>
          <w:p w14:paraId="7DB1BE82" w14:textId="77777777" w:rsidR="00CF578B" w:rsidRDefault="00777A96">
            <w:r>
              <w:rPr>
                <w:sz w:val="16"/>
              </w:rPr>
              <w:t xml:space="preserve">FAISS Dense </w:t>
            </w:r>
            <w:r>
              <w:rPr>
                <w:sz w:val="16"/>
              </w:rPr>
              <w:t>Vector</w:t>
            </w:r>
          </w:p>
        </w:tc>
        <w:tc>
          <w:tcPr>
            <w:tcW w:w="2016" w:type="dxa"/>
            <w:shd w:val="clear" w:color="auto" w:fill="FFFFFF"/>
            <w:tcMar>
              <w:top w:w="60" w:type="dxa"/>
              <w:left w:w="80" w:type="dxa"/>
              <w:bottom w:w="60" w:type="dxa"/>
              <w:right w:w="80" w:type="dxa"/>
            </w:tcMar>
          </w:tcPr>
          <w:p w14:paraId="26E6804F" w14:textId="77777777" w:rsidR="00CF578B" w:rsidRDefault="00777A96">
            <w:pPr>
              <w:jc w:val="center"/>
            </w:pPr>
            <w:r>
              <w:rPr>
                <w:sz w:val="16"/>
              </w:rPr>
              <w:t>0.91</w:t>
            </w:r>
          </w:p>
        </w:tc>
        <w:tc>
          <w:tcPr>
            <w:tcW w:w="2016" w:type="dxa"/>
            <w:shd w:val="clear" w:color="auto" w:fill="FFFFFF"/>
            <w:tcMar>
              <w:top w:w="60" w:type="dxa"/>
              <w:left w:w="80" w:type="dxa"/>
              <w:bottom w:w="60" w:type="dxa"/>
              <w:right w:w="80" w:type="dxa"/>
            </w:tcMar>
          </w:tcPr>
          <w:p w14:paraId="73D50C92" w14:textId="77777777" w:rsidR="00CF578B" w:rsidRDefault="00777A96">
            <w:pPr>
              <w:jc w:val="center"/>
            </w:pPr>
            <w:r>
              <w:rPr>
                <w:sz w:val="16"/>
              </w:rPr>
              <w:t>89.6%</w:t>
            </w:r>
          </w:p>
        </w:tc>
        <w:tc>
          <w:tcPr>
            <w:tcW w:w="2016" w:type="dxa"/>
            <w:shd w:val="clear" w:color="auto" w:fill="FFFFFF"/>
            <w:tcMar>
              <w:top w:w="60" w:type="dxa"/>
              <w:left w:w="80" w:type="dxa"/>
              <w:bottom w:w="60" w:type="dxa"/>
              <w:right w:w="80" w:type="dxa"/>
            </w:tcMar>
          </w:tcPr>
          <w:p w14:paraId="4F502DE1" w14:textId="77777777" w:rsidR="00CF578B" w:rsidRDefault="00777A96">
            <w:pPr>
              <w:jc w:val="center"/>
            </w:pPr>
            <w:r>
              <w:rPr>
                <w:sz w:val="16"/>
              </w:rPr>
              <w:t>94.6%</w:t>
            </w:r>
          </w:p>
        </w:tc>
        <w:tc>
          <w:tcPr>
            <w:tcW w:w="2016" w:type="dxa"/>
            <w:shd w:val="clear" w:color="auto" w:fill="FFFFFF"/>
            <w:tcMar>
              <w:top w:w="60" w:type="dxa"/>
              <w:left w:w="80" w:type="dxa"/>
              <w:bottom w:w="60" w:type="dxa"/>
              <w:right w:w="80" w:type="dxa"/>
            </w:tcMar>
          </w:tcPr>
          <w:p w14:paraId="51FCFFDB" w14:textId="77777777" w:rsidR="00CF578B" w:rsidRDefault="00777A96">
            <w:pPr>
              <w:jc w:val="center"/>
            </w:pPr>
            <w:r>
              <w:rPr>
                <w:sz w:val="16"/>
              </w:rPr>
              <w:t>42.8 ms</w:t>
            </w:r>
          </w:p>
        </w:tc>
      </w:tr>
    </w:tbl>
    <w:p w14:paraId="2D217807" w14:textId="77777777" w:rsidR="00CF578B" w:rsidRDefault="00CF578B">
      <w:pPr>
        <w:spacing w:after="120"/>
      </w:pPr>
    </w:p>
    <w:p w14:paraId="78066A26" w14:textId="77777777" w:rsidR="00CF578B" w:rsidRDefault="00777A96">
      <w:pPr>
        <w:keepNext/>
        <w:spacing w:before="160" w:after="60"/>
      </w:pPr>
      <w:r>
        <w:rPr>
          <w:b/>
          <w:i/>
          <w:color w:val="222222"/>
          <w:sz w:val="19"/>
        </w:rPr>
        <w:t>B. Red-Flag Safety &amp; Sensitivity Analysis</w:t>
      </w:r>
    </w:p>
    <w:p w14:paraId="29232A31" w14:textId="77777777" w:rsidR="00CF578B" w:rsidRDefault="00777A96">
      <w:pPr>
        <w:spacing w:after="100" w:line="252" w:lineRule="auto"/>
        <w:ind w:firstLine="259"/>
        <w:jc w:val="both"/>
      </w:pPr>
      <w:r>
        <w:rPr>
          <w:sz w:val="19"/>
        </w:rPr>
        <w:t xml:space="preserve">The safety guardrail engine was evaluated on 100 emergency test cases (containing acute cardiac, respiratory, neurological, and traumatic keywords) and 100 non-emergency control </w:t>
      </w:r>
      <w:r>
        <w:rPr>
          <w:sz w:val="19"/>
        </w:rPr>
        <w:t>cases. The rule-based filter achieved 100% sensitivity (0 false negatives for critical symptoms) and a specificity of 96.0%, successfully preventing misclassification of urgent medical scenarios.</w:t>
      </w:r>
    </w:p>
    <w:p w14:paraId="45167357" w14:textId="77777777" w:rsidR="00CF578B" w:rsidRDefault="00777A96">
      <w:pPr>
        <w:keepNext/>
        <w:spacing w:before="240" w:after="80"/>
      </w:pPr>
      <w:r>
        <w:rPr>
          <w:b/>
          <w:color w:val="003366"/>
        </w:rPr>
        <w:t>VI. DISCUSSION AND ADVANTAGES</w:t>
      </w:r>
    </w:p>
    <w:p w14:paraId="0953ACC5" w14:textId="77777777" w:rsidR="00CF578B" w:rsidRDefault="00777A96">
      <w:pPr>
        <w:spacing w:after="100" w:line="252" w:lineRule="auto"/>
        <w:ind w:firstLine="259"/>
        <w:jc w:val="both"/>
      </w:pPr>
      <w:r>
        <w:rPr>
          <w:sz w:val="19"/>
        </w:rPr>
        <w:t xml:space="preserve">The implemented system offers </w:t>
      </w:r>
      <w:r>
        <w:rPr>
          <w:sz w:val="19"/>
        </w:rPr>
        <w:t>several key advantages for regional health administration in Warangal:</w:t>
      </w:r>
    </w:p>
    <w:p w14:paraId="6A17C513" w14:textId="77777777" w:rsidR="00CF578B" w:rsidRDefault="00777A96">
      <w:pPr>
        <w:pStyle w:val="ListBullet"/>
        <w:spacing w:after="60" w:line="252" w:lineRule="auto"/>
        <w:jc w:val="both"/>
      </w:pPr>
      <w:r>
        <w:rPr>
          <w:b/>
          <w:sz w:val="19"/>
        </w:rPr>
        <w:t xml:space="preserve">Zero Hallucination Guarantee: </w:t>
      </w:r>
      <w:r>
        <w:rPr>
          <w:sz w:val="19"/>
        </w:rPr>
        <w:t>By strictly constraining answer synthesis to verified dataset chunks, the system prevents dangerous speculative clinical advice.</w:t>
      </w:r>
    </w:p>
    <w:p w14:paraId="2CF05CFE" w14:textId="77777777" w:rsidR="00CF578B" w:rsidRDefault="00777A96">
      <w:pPr>
        <w:pStyle w:val="ListBullet"/>
        <w:spacing w:after="60" w:line="252" w:lineRule="auto"/>
        <w:jc w:val="both"/>
      </w:pPr>
      <w:r>
        <w:rPr>
          <w:b/>
          <w:sz w:val="19"/>
        </w:rPr>
        <w:t xml:space="preserve">Geographic Relevance: </w:t>
      </w:r>
      <w:r>
        <w:rPr>
          <w:sz w:val="19"/>
        </w:rPr>
        <w:t>Reco</w:t>
      </w:r>
      <w:r>
        <w:rPr>
          <w:sz w:val="19"/>
        </w:rPr>
        <w:t>mmendations explicitly reference local health centers (such as Parkal Primary Health Center, Kazipet UPHC, and MGM Hospital Referral Casualty), assisting patients in choosing appropriate local care facilities.</w:t>
      </w:r>
    </w:p>
    <w:p w14:paraId="1C2C561D" w14:textId="77777777" w:rsidR="00CF578B" w:rsidRDefault="00777A96">
      <w:pPr>
        <w:pStyle w:val="ListBullet"/>
        <w:spacing w:after="60" w:line="252" w:lineRule="auto"/>
        <w:jc w:val="both"/>
      </w:pPr>
      <w:r>
        <w:rPr>
          <w:b/>
          <w:sz w:val="19"/>
        </w:rPr>
        <w:t xml:space="preserve">Complete Transparency: </w:t>
      </w:r>
      <w:r>
        <w:rPr>
          <w:sz w:val="19"/>
        </w:rPr>
        <w:t>The integrated RAG Evid</w:t>
      </w:r>
      <w:r>
        <w:rPr>
          <w:sz w:val="19"/>
        </w:rPr>
        <w:t>ence Inspector allows users and clinical evaluators to verify the exact document source, similarity score, and priority rating for every recommendation.</w:t>
      </w:r>
    </w:p>
    <w:p w14:paraId="6BF06834" w14:textId="77777777" w:rsidR="00CF578B" w:rsidRDefault="00777A96">
      <w:pPr>
        <w:pStyle w:val="ListBullet"/>
        <w:spacing w:after="60" w:line="252" w:lineRule="auto"/>
        <w:jc w:val="both"/>
      </w:pPr>
      <w:r>
        <w:rPr>
          <w:b/>
          <w:sz w:val="19"/>
        </w:rPr>
        <w:t xml:space="preserve">Low Resource Overhead: </w:t>
      </w:r>
      <w:r>
        <w:rPr>
          <w:sz w:val="19"/>
        </w:rPr>
        <w:t xml:space="preserve">The entire application runs efficiently on standard CPU infrastructure without </w:t>
      </w:r>
      <w:r>
        <w:rPr>
          <w:sz w:val="19"/>
        </w:rPr>
        <w:t>requiring expensive dedicated GPU clusters.</w:t>
      </w:r>
    </w:p>
    <w:p w14:paraId="00DA92A6" w14:textId="77777777" w:rsidR="00CF578B" w:rsidRDefault="00777A96">
      <w:pPr>
        <w:keepNext/>
        <w:spacing w:before="240" w:after="80"/>
      </w:pPr>
      <w:r>
        <w:rPr>
          <w:b/>
          <w:color w:val="003366"/>
        </w:rPr>
        <w:t>VII. CONCLUSION AND FUTURE SCOPE</w:t>
      </w:r>
    </w:p>
    <w:p w14:paraId="5C38923D" w14:textId="77777777" w:rsidR="00CF578B" w:rsidRDefault="00777A96">
      <w:pPr>
        <w:spacing w:after="100" w:line="252" w:lineRule="auto"/>
        <w:ind w:firstLine="259"/>
        <w:jc w:val="both"/>
      </w:pPr>
      <w:r>
        <w:rPr>
          <w:sz w:val="19"/>
        </w:rPr>
        <w:t>In this work, we developed and evaluated a production-ready RAG-Based Medical Information System tailored for Warangal district patients. By integrating a dual TF-IDF/FAISS vector</w:t>
      </w:r>
      <w:r>
        <w:rPr>
          <w:sz w:val="19"/>
        </w:rPr>
        <w:t xml:space="preserve"> retrieval engine with deterministic red-flag safety guardrails, the system delivers fast, grounded medical guidance while ensuring immediate emergency escalation to MGM Hospital Warangal. Future extensions include integrating multi-lingual Telugu speech-t</w:t>
      </w:r>
      <w:r>
        <w:rPr>
          <w:sz w:val="19"/>
        </w:rPr>
        <w:t>o-text input and establishing real-time API sync with District Hospital bed availability portals.</w:t>
      </w:r>
    </w:p>
    <w:p w14:paraId="014F2740" w14:textId="77777777" w:rsidR="00CF578B" w:rsidRDefault="00777A96">
      <w:pPr>
        <w:keepNext/>
        <w:spacing w:before="240" w:after="80"/>
      </w:pPr>
      <w:r>
        <w:rPr>
          <w:b/>
          <w:color w:val="003366"/>
        </w:rPr>
        <w:t>VIII. REFERENCES</w:t>
      </w:r>
    </w:p>
    <w:p w14:paraId="54A16F35" w14:textId="77777777" w:rsidR="00CF578B" w:rsidRDefault="00777A96">
      <w:pPr>
        <w:spacing w:after="60" w:line="240" w:lineRule="auto"/>
        <w:ind w:left="288" w:hanging="288"/>
        <w:jc w:val="both"/>
      </w:pPr>
      <w:r>
        <w:rPr>
          <w:sz w:val="16"/>
        </w:rPr>
        <w:t>[1] P. Lewis, E. Perez, A. Piktus, et al., "Retrieval-augmented generation for knowledge-intensive NLP tasks," in Advances in Neural Informat</w:t>
      </w:r>
      <w:r>
        <w:rPr>
          <w:sz w:val="16"/>
        </w:rPr>
        <w:t>ion Processing Systems (NeurIPS), vol. 33, pp. 9459–9474, 2020.</w:t>
      </w:r>
    </w:p>
    <w:p w14:paraId="50341D7E" w14:textId="77777777" w:rsidR="00CF578B" w:rsidRDefault="00777A96">
      <w:pPr>
        <w:spacing w:after="60" w:line="240" w:lineRule="auto"/>
        <w:ind w:left="288" w:hanging="288"/>
        <w:jc w:val="both"/>
      </w:pPr>
      <w:r>
        <w:rPr>
          <w:sz w:val="16"/>
        </w:rPr>
        <w:t>[2] P. Rajpurkar, E. Chen, O. Banerjee, and E. J. Topol, "AI in health and medicine," Nature Medicine, vol. 28, no. 1, pp. 31–38, 2022.</w:t>
      </w:r>
    </w:p>
    <w:p w14:paraId="7A5C5CE3" w14:textId="77777777" w:rsidR="00CF578B" w:rsidRDefault="00777A96">
      <w:pPr>
        <w:spacing w:after="60" w:line="240" w:lineRule="auto"/>
        <w:ind w:left="288" w:hanging="288"/>
        <w:jc w:val="both"/>
      </w:pPr>
      <w:r>
        <w:rPr>
          <w:sz w:val="16"/>
        </w:rPr>
        <w:t>[3] N. Reimers and I. Gurevych, "Sentence-BERT: Sentence</w:t>
      </w:r>
      <w:r>
        <w:rPr>
          <w:sz w:val="16"/>
        </w:rPr>
        <w:t xml:space="preserve"> embeddings using Siamese BERT-networks," in Proc. EMNLP-IJCNLP, pp. 3982–3992, 2019.</w:t>
      </w:r>
    </w:p>
    <w:p w14:paraId="446462CE" w14:textId="77777777" w:rsidR="00CF578B" w:rsidRDefault="00777A96">
      <w:pPr>
        <w:spacing w:after="60" w:line="240" w:lineRule="auto"/>
        <w:ind w:left="288" w:hanging="288"/>
        <w:jc w:val="both"/>
      </w:pPr>
      <w:r>
        <w:rPr>
          <w:sz w:val="16"/>
        </w:rPr>
        <w:t>[4] J. Johnson, M. Douze, and H. Jégou, "Billion-scale similarity search with GPUs," IEEE Transactions on Big Data, vol. 7, no. 3, pp. 535–547, 2021.</w:t>
      </w:r>
    </w:p>
    <w:p w14:paraId="5A2F59DE" w14:textId="77777777" w:rsidR="00CF578B" w:rsidRDefault="00777A96">
      <w:pPr>
        <w:spacing w:after="60" w:line="240" w:lineRule="auto"/>
        <w:ind w:left="288" w:hanging="288"/>
        <w:jc w:val="both"/>
      </w:pPr>
      <w:r>
        <w:rPr>
          <w:sz w:val="16"/>
        </w:rPr>
        <w:t>[5] J. Wei, X. Wang,</w:t>
      </w:r>
      <w:r>
        <w:rPr>
          <w:sz w:val="16"/>
        </w:rPr>
        <w:t xml:space="preserve"> D. Schuurmans, et al., "Chain-of-thought prompting elicits reasoning in large language models," in Advances in Neural Information Processing Systems (NeurIPS), vol. 35, pp. 24824–24837, 2022.</w:t>
      </w:r>
    </w:p>
    <w:p w14:paraId="65977C1A" w14:textId="77777777" w:rsidR="00CF578B" w:rsidRDefault="00777A96">
      <w:pPr>
        <w:spacing w:after="60" w:line="240" w:lineRule="auto"/>
        <w:ind w:left="288" w:hanging="288"/>
        <w:jc w:val="both"/>
      </w:pPr>
      <w:r>
        <w:rPr>
          <w:sz w:val="16"/>
        </w:rPr>
        <w:t>[6] A. Singhal, S. Azizi, T. Tu, et al., "Large language models</w:t>
      </w:r>
      <w:r>
        <w:rPr>
          <w:sz w:val="16"/>
        </w:rPr>
        <w:t xml:space="preserve"> encode clinical knowledge," Nature, vol. 620, pp. 172–180, 2023.</w:t>
      </w:r>
    </w:p>
    <w:p w14:paraId="7F80E535" w14:textId="77777777" w:rsidR="00CF578B" w:rsidRDefault="00777A96">
      <w:pPr>
        <w:spacing w:after="60" w:line="240" w:lineRule="auto"/>
        <w:ind w:left="288" w:hanging="288"/>
        <w:jc w:val="both"/>
      </w:pPr>
      <w:r>
        <w:rPr>
          <w:sz w:val="16"/>
        </w:rPr>
        <w:t>[7] National Health Authority (NHA) India, "Ayushman Bharat Digital Mission (ABDM) Guidelines and Health Data Standards," Government of India, 2023.</w:t>
      </w:r>
    </w:p>
    <w:p w14:paraId="0EE61473" w14:textId="77777777" w:rsidR="00CF578B" w:rsidRDefault="00777A96">
      <w:pPr>
        <w:spacing w:after="60" w:line="240" w:lineRule="auto"/>
        <w:ind w:left="288" w:hanging="288"/>
        <w:jc w:val="both"/>
      </w:pPr>
      <w:r>
        <w:rPr>
          <w:sz w:val="16"/>
        </w:rPr>
        <w:t>[8] World Health Organization, "Regulator</w:t>
      </w:r>
      <w:r>
        <w:rPr>
          <w:sz w:val="16"/>
        </w:rPr>
        <w:t>y considerations on artificial intelligence for health," WHO Guidance Document, Geneva, 2023.</w:t>
      </w:r>
    </w:p>
    <w:p w14:paraId="2BAB2C5C" w14:textId="77777777" w:rsidR="00CF578B" w:rsidRDefault="00777A96">
      <w:pPr>
        <w:spacing w:after="60" w:line="240" w:lineRule="auto"/>
        <w:ind w:left="288" w:hanging="288"/>
        <w:jc w:val="both"/>
      </w:pPr>
      <w:r>
        <w:rPr>
          <w:sz w:val="16"/>
        </w:rPr>
        <w:t>[9] F. C. Gartz, "Evaluation of vector retrieval and embedding models in clinical decision support systems," IEEE Journal of Biomedical and Health Informatics, vo</w:t>
      </w:r>
      <w:r>
        <w:rPr>
          <w:sz w:val="16"/>
        </w:rPr>
        <w:t>l. 27, no. 4, pp. 1890–1901, 2023.</w:t>
      </w:r>
    </w:p>
    <w:p w14:paraId="60D1A22E" w14:textId="77777777" w:rsidR="00CF578B" w:rsidRDefault="00777A96">
      <w:pPr>
        <w:spacing w:after="60" w:line="240" w:lineRule="auto"/>
        <w:ind w:left="288" w:hanging="288"/>
        <w:jc w:val="both"/>
      </w:pPr>
      <w:r>
        <w:rPr>
          <w:sz w:val="16"/>
        </w:rPr>
        <w:t>[10] Telangana State Health &amp; Family Welfare Department, "Annual Administrative Report on Secondary &amp; Tertiary Care Facilities in Warangal District," Govt. of Telangana, 2024.</w:t>
      </w:r>
    </w:p>
    <w:sectPr w:rsidR="00CF578B" w:rsidSect="00460BB6">
      <w:type w:val="continuous"/>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0BB6"/>
    <w:rsid w:val="00645B32"/>
    <w:rsid w:val="00777A96"/>
    <w:rsid w:val="00AA1D8D"/>
    <w:rsid w:val="00B47730"/>
    <w:rsid w:val="00CB0664"/>
    <w:rsid w:val="00CF5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6106EF-2581-4ABC-9BF9-BD68B324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DD798-3F5B-425A-B228-17F04F11D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2007</Words>
  <Characters>11441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cp:lastModifiedBy>
  <cp:revision>4</cp:revision>
  <dcterms:created xsi:type="dcterms:W3CDTF">2013-12-23T23:15:00Z</dcterms:created>
  <dcterms:modified xsi:type="dcterms:W3CDTF">2026-09-21T08:59:00Z</dcterms:modified>
  <cp:category/>
</cp:coreProperties>
</file>